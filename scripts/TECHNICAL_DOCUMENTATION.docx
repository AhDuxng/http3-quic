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3366"/>
          <w:sz w:val="36"/>
        </w:rPr>
        <w:t>TÀI LIỆU KỸ THUẬT &amp; NGHIÊN CỨU KHOA HỌC</w:t>
      </w:r>
    </w:p>
    <w:p>
      <w:pPr>
        <w:spacing w:after="80"/>
        <w:jc w:val="center"/>
      </w:pPr>
      <w:r>
        <w:rPr>
          <w:b/>
          <w:color w:val="003366"/>
          <w:sz w:val="30"/>
        </w:rPr>
        <w:t>ADTube Stream Analyzer</w:t>
        <w:br/>
        <w:t>(youtube-clone-quic)</w:t>
      </w:r>
    </w:p>
    <w:p>
      <w:pPr>
        <w:spacing w:after="80"/>
        <w:jc w:val="center"/>
      </w:pPr>
      <w:r>
        <w:rPr>
          <w:color w:val="3C3C3C"/>
          <w:sz w:val="26"/>
        </w:rPr>
        <w:t>So sánh hiệu năng Video Streaming (QoE)</w:t>
        <w:br/>
        <w:t>giữa HTTP/2 (TCP) và HTTP/3 (QUIC)</w:t>
        <w:br/>
        <w:t>trên nền tảng DASH Adaptive Bitrate Streaming</w:t>
      </w:r>
    </w:p>
    <w:p>
      <w:pPr>
        <w:spacing w:before="0" w:after="40"/>
      </w:pPr>
    </w:p>
    <w:p>
      <w:pPr>
        <w:spacing w:before="0" w:after="40"/>
      </w:pPr>
    </w:p>
    <w:p>
      <w:pPr>
        <w:spacing w:before="0" w:after="40"/>
      </w:pPr>
    </w:p>
    <w:p>
      <w:pPr>
        <w:jc w:val="center"/>
      </w:pPr>
      <w:r>
        <w:rPr>
          <w:color w:val="646464"/>
          <w:sz w:val="22"/>
        </w:rPr>
        <w:t>Hệ thống: ADTUBE Stream Analyzer</w:t>
        <w:br/>
        <w:t>DASH Engine: dash.js  |  Proxy: Caddy 2.8 (H1/H2/H3)</w:t>
        <w:br/>
        <w:t>Phân tích: Python — pandas · scipy · matplotlib</w:t>
        <w:br/>
        <w:t>Cập nhật: 2026-04-08</w:t>
      </w:r>
    </w:p>
    <w:p>
      <w:r>
        <w:br w:type="page"/>
      </w:r>
    </w:p>
    <w:p>
      <w:pPr>
        <w:pStyle w:val="Heading1"/>
      </w:pPr>
      <w:r>
        <w:t>Mục lục</w:t>
      </w:r>
    </w:p>
    <w:p>
      <w:pPr>
        <w:spacing w:before="20" w:after="20"/>
      </w:pPr>
      <w:r>
        <w:rPr>
          <w:b/>
          <w:sz w:val="24"/>
        </w:rPr>
        <w:t>1.  Tổng quan dự án &amp; Câu hỏi nghiên cứu</w:t>
      </w:r>
    </w:p>
    <w:p>
      <w:pPr>
        <w:spacing w:before="20" w:after="20"/>
      </w:pPr>
      <w:r>
        <w:rPr>
          <w:b/>
          <w:sz w:val="24"/>
        </w:rPr>
        <w:t>2.  Kiến trúc hệ thống</w:t>
      </w:r>
    </w:p>
    <w:p>
      <w:pPr>
        <w:spacing w:before="20" w:after="20"/>
      </w:pPr>
      <w:r>
        <w:rPr>
          <w:b/>
          <w:sz w:val="24"/>
        </w:rPr>
        <w:t>3.  Tính năng chính và tác dụng</w:t>
      </w:r>
    </w:p>
    <w:p>
      <w:pPr>
        <w:spacing w:before="20" w:after="20"/>
        <w:ind w:left="567"/>
      </w:pPr>
      <w:r>
        <w:rPr>
          <w:sz w:val="22"/>
        </w:rPr>
        <w:t>3.1.  DASH Adaptive Bitrate Player</w:t>
      </w:r>
    </w:p>
    <w:p>
      <w:pPr>
        <w:spacing w:before="20" w:after="20"/>
        <w:ind w:left="567"/>
      </w:pPr>
      <w:r>
        <w:rPr>
          <w:sz w:val="22"/>
        </w:rPr>
        <w:t>3.2.  Hệ thống thu thập Telemetry</w:t>
      </w:r>
    </w:p>
    <w:p>
      <w:pPr>
        <w:spacing w:before="20" w:after="20"/>
        <w:ind w:left="567"/>
      </w:pPr>
      <w:r>
        <w:rPr>
          <w:sz w:val="22"/>
        </w:rPr>
        <w:t>3.3.  Network Simulation Panel (tc netem)</w:t>
      </w:r>
    </w:p>
    <w:p>
      <w:pPr>
        <w:spacing w:before="20" w:after="20"/>
        <w:ind w:left="567"/>
      </w:pPr>
      <w:r>
        <w:rPr>
          <w:sz w:val="22"/>
        </w:rPr>
        <w:t>3.4.  Auto-Replay &amp; Measurement Control</w:t>
      </w:r>
    </w:p>
    <w:p>
      <w:pPr>
        <w:spacing w:before="20" w:after="20"/>
        <w:ind w:left="567"/>
      </w:pPr>
      <w:r>
        <w:rPr>
          <w:sz w:val="22"/>
        </w:rPr>
        <w:t>3.5.  Console Logs Panel &amp; CSV Export</w:t>
      </w:r>
    </w:p>
    <w:p>
      <w:pPr>
        <w:spacing w:before="20" w:after="20"/>
        <w:ind w:left="567"/>
      </w:pPr>
      <w:r>
        <w:rPr>
          <w:sz w:val="22"/>
        </w:rPr>
        <w:t>3.6.  Stream Telemetry Card (Real-time Dashboard)</w:t>
      </w:r>
    </w:p>
    <w:p>
      <w:pPr>
        <w:spacing w:before="20" w:after="20"/>
        <w:ind w:left="567"/>
      </w:pPr>
      <w:r>
        <w:rPr>
          <w:sz w:val="22"/>
        </w:rPr>
        <w:t>3.7.  Offline Analysis Pipeline (analyze_logs.py)</w:t>
      </w:r>
    </w:p>
    <w:p>
      <w:pPr>
        <w:spacing w:before="20" w:after="20"/>
      </w:pPr>
      <w:r>
        <w:rPr>
          <w:b/>
          <w:sz w:val="24"/>
        </w:rPr>
        <w:t>4.  Chi tiết 16 chỉ số đo lường QoE</w:t>
      </w:r>
    </w:p>
    <w:p>
      <w:pPr>
        <w:spacing w:before="20" w:after="20"/>
        <w:ind w:left="567"/>
      </w:pPr>
      <w:r>
        <w:rPr>
          <w:sz w:val="22"/>
        </w:rPr>
        <w:t>4.1.  Average Bitrate (Bitrate_kbps)</w:t>
      </w:r>
    </w:p>
    <w:p>
      <w:pPr>
        <w:spacing w:before="20" w:after="20"/>
        <w:ind w:left="567"/>
      </w:pPr>
      <w:r>
        <w:rPr>
          <w:sz w:val="22"/>
        </w:rPr>
        <w:t>4.2.  Stall Count &amp; Stall Duration</w:t>
      </w:r>
    </w:p>
    <w:p>
      <w:pPr>
        <w:spacing w:before="20" w:after="20"/>
        <w:ind w:left="567"/>
      </w:pPr>
      <w:r>
        <w:rPr>
          <w:sz w:val="22"/>
        </w:rPr>
        <w:t>4.3.  Rebuffering Ratio</w:t>
      </w:r>
    </w:p>
    <w:p>
      <w:pPr>
        <w:spacing w:before="20" w:after="20"/>
        <w:ind w:left="567"/>
      </w:pPr>
      <w:r>
        <w:rPr>
          <w:sz w:val="22"/>
        </w:rPr>
        <w:t>4.4.  Throughput (Throughput_kbps)</w:t>
      </w:r>
    </w:p>
    <w:p>
      <w:pPr>
        <w:spacing w:before="20" w:after="20"/>
        <w:ind w:left="567"/>
      </w:pPr>
      <w:r>
        <w:rPr>
          <w:sz w:val="22"/>
        </w:rPr>
        <w:t>4.5.  Time To First Byte — TTFB</w:t>
      </w:r>
    </w:p>
    <w:p>
      <w:pPr>
        <w:spacing w:before="20" w:after="20"/>
        <w:ind w:left="567"/>
      </w:pPr>
      <w:r>
        <w:rPr>
          <w:sz w:val="22"/>
        </w:rPr>
        <w:t>4.6.  Segment Download Time — SDT</w:t>
      </w:r>
    </w:p>
    <w:p>
      <w:pPr>
        <w:spacing w:before="20" w:after="20"/>
        <w:ind w:left="567"/>
      </w:pPr>
      <w:r>
        <w:rPr>
          <w:sz w:val="22"/>
        </w:rPr>
        <w:t>4.7.  SDT Jitter</w:t>
      </w:r>
    </w:p>
    <w:p>
      <w:pPr>
        <w:spacing w:before="20" w:after="20"/>
        <w:ind w:left="567"/>
      </w:pPr>
      <w:r>
        <w:rPr>
          <w:sz w:val="22"/>
        </w:rPr>
        <w:t>4.8.  Buffer Level</w:t>
      </w:r>
    </w:p>
    <w:p>
      <w:pPr>
        <w:spacing w:before="20" w:after="20"/>
        <w:ind w:left="567"/>
      </w:pPr>
      <w:r>
        <w:rPr>
          <w:sz w:val="22"/>
        </w:rPr>
        <w:t>4.9.  Quality Switch Count</w:t>
      </w:r>
    </w:p>
    <w:p>
      <w:pPr>
        <w:spacing w:before="20" w:after="20"/>
        <w:ind w:left="567"/>
      </w:pPr>
      <w:r>
        <w:rPr>
          <w:sz w:val="22"/>
        </w:rPr>
        <w:t>4.10.  Dropped Frames</w:t>
      </w:r>
    </w:p>
    <w:p>
      <w:pPr>
        <w:spacing w:before="20" w:after="20"/>
        <w:ind w:left="567"/>
      </w:pPr>
      <w:r>
        <w:rPr>
          <w:sz w:val="22"/>
        </w:rPr>
        <w:t>4.11.  Frame Rate (FPS)</w:t>
      </w:r>
    </w:p>
    <w:p>
      <w:pPr>
        <w:spacing w:before="20" w:after="20"/>
        <w:ind w:left="567"/>
      </w:pPr>
      <w:r>
        <w:rPr>
          <w:sz w:val="22"/>
        </w:rPr>
        <w:t>4.12.  Download Speed</w:t>
      </w:r>
    </w:p>
    <w:p>
      <w:pPr>
        <w:spacing w:before="20" w:after="20"/>
        <w:ind w:left="567"/>
      </w:pPr>
      <w:r>
        <w:rPr>
          <w:sz w:val="22"/>
        </w:rPr>
        <w:t>4.13.  Protocol Detection</w:t>
      </w:r>
    </w:p>
    <w:p>
      <w:pPr>
        <w:spacing w:before="20" w:after="20"/>
        <w:ind w:left="567"/>
      </w:pPr>
      <w:r>
        <w:rPr>
          <w:sz w:val="22"/>
        </w:rPr>
        <w:t>4.14.  Network Type</w:t>
      </w:r>
    </w:p>
    <w:p>
      <w:pPr>
        <w:spacing w:before="20" w:after="20"/>
      </w:pPr>
      <w:r>
        <w:rPr>
          <w:b/>
          <w:sz w:val="24"/>
        </w:rPr>
        <w:t>5.  Pipeline phân tích thống kê (analyze_logs.py)</w:t>
      </w:r>
    </w:p>
    <w:p>
      <w:pPr>
        <w:spacing w:before="20" w:after="20"/>
      </w:pPr>
      <w:r>
        <w:rPr>
          <w:b/>
          <w:sz w:val="24"/>
        </w:rPr>
        <w:t>6.  Cấu trúc dữ liệu CSV (23 cột)</w:t>
      </w:r>
    </w:p>
    <w:p>
      <w:pPr>
        <w:spacing w:before="20" w:after="20"/>
      </w:pPr>
      <w:r>
        <w:rPr>
          <w:b/>
          <w:sz w:val="24"/>
        </w:rPr>
        <w:t>7.  Kịch bản thí nghiệm</w:t>
      </w:r>
    </w:p>
    <w:p>
      <w:pPr>
        <w:spacing w:before="20" w:after="20"/>
      </w:pPr>
      <w:r>
        <w:rPr>
          <w:b/>
          <w:sz w:val="24"/>
        </w:rPr>
        <w:t>8.  Luồng dữ liệu end-to-end</w:t>
      </w:r>
    </w:p>
    <w:p>
      <w:pPr>
        <w:spacing w:before="20" w:after="20"/>
      </w:pPr>
      <w:r>
        <w:rPr>
          <w:b/>
          <w:sz w:val="24"/>
        </w:rPr>
        <w:t>9.  Phương pháp cho bài báo khoa học</w:t>
      </w:r>
    </w:p>
    <w:p>
      <w:pPr>
        <w:spacing w:before="20" w:after="20"/>
      </w:pPr>
      <w:r>
        <w:rPr>
          <w:b/>
          <w:sz w:val="24"/>
        </w:rPr>
        <w:t>10.  Tài liệu tham khảo</w:t>
      </w:r>
    </w:p>
    <w:p>
      <w:r>
        <w:br w:type="page"/>
      </w:r>
    </w:p>
    <w:p>
      <w:pPr>
        <w:pStyle w:val="Heading1"/>
      </w:pPr>
      <w:r>
        <w:t>1. Tổng quan dự án &amp; Câu hỏi nghiên cứu</w:t>
      </w:r>
    </w:p>
    <w:p>
      <w:pPr>
        <w:spacing w:after="80"/>
      </w:pPr>
      <w:r>
        <w:t>ADTube Stream Analyzer là một nền tảng thí nghiệm nghiên cứu có kiểm soát (controlled research testbed) được xây dựng để đo lường và so sánh chất lượng phát video trực tuyến (QoE — Quality of Experience) giữa hai giao thức truyền tải hiện đại.</w:t>
      </w:r>
    </w:p>
    <w:p>
      <w:pPr>
        <w:spacing w:before="0" w:after="40"/>
      </w:pPr>
    </w:p>
    <w:tbl>
      <w:tblPr>
        <w:tblStyle w:val="TableGrid"/>
        <w:tblW w:type="auto" w:w="0"/>
        <w:jc w:val="left"/>
        <w:tblLook w:firstColumn="1" w:firstRow="1" w:lastColumn="0" w:lastRow="0" w:noHBand="0" w:noVBand="1" w:val="04A0"/>
      </w:tblPr>
      <w:tblGrid>
        <w:gridCol w:w="3024"/>
        <w:gridCol w:w="3024"/>
        <w:gridCol w:w="3024"/>
      </w:tblGrid>
      <w:tr>
        <w:tc>
          <w:tcPr>
            <w:tcW w:type="dxa" w:w="1984"/>
            <w:shd w:fill="003366" w:val="clear"/>
          </w:tcPr>
          <w:p>
            <w:r>
              <w:rPr>
                <w:b/>
                <w:color w:val="FFFFFF"/>
                <w:sz w:val="20"/>
              </w:rPr>
              <w:t>Giao thức</w:t>
            </w:r>
          </w:p>
        </w:tc>
        <w:tc>
          <w:tcPr>
            <w:tcW w:type="dxa" w:w="1984"/>
            <w:shd w:fill="003366" w:val="clear"/>
          </w:tcPr>
          <w:p>
            <w:r>
              <w:rPr>
                <w:b/>
                <w:color w:val="FFFFFF"/>
                <w:sz w:val="20"/>
              </w:rPr>
              <w:t>Transport Layer</w:t>
            </w:r>
          </w:p>
        </w:tc>
        <w:tc>
          <w:tcPr>
            <w:tcW w:type="dxa" w:w="5386"/>
            <w:shd w:fill="003366" w:val="clear"/>
          </w:tcPr>
          <w:p>
            <w:r>
              <w:rPr>
                <w:b/>
                <w:color w:val="FFFFFF"/>
                <w:sz w:val="20"/>
              </w:rPr>
              <w:t>Đặc điểm nổi bật</w:t>
            </w:r>
          </w:p>
        </w:tc>
      </w:tr>
      <w:tr>
        <w:tc>
          <w:tcPr>
            <w:tcW w:type="dxa" w:w="1984"/>
            <w:shd w:fill="EEF2FF" w:val="clear"/>
          </w:tcPr>
          <w:p>
            <w:r>
              <w:rPr>
                <w:sz w:val="20"/>
              </w:rPr>
              <w:t>HTTP/2</w:t>
            </w:r>
          </w:p>
        </w:tc>
        <w:tc>
          <w:tcPr>
            <w:tcW w:type="dxa" w:w="1984"/>
            <w:shd w:fill="EEF2FF" w:val="clear"/>
          </w:tcPr>
          <w:p>
            <w:r>
              <w:rPr>
                <w:sz w:val="20"/>
              </w:rPr>
              <w:t>TCP + TLS 1.3</w:t>
            </w:r>
          </w:p>
        </w:tc>
        <w:tc>
          <w:tcPr>
            <w:tcW w:type="dxa" w:w="5386"/>
            <w:shd w:fill="EEF2FF" w:val="clear"/>
          </w:tcPr>
          <w:p>
            <w:r>
              <w:rPr>
                <w:sz w:val="20"/>
              </w:rPr>
              <w:t>Multiplexing trên 1 kết nối TCP; bị Head-of-Line (HoL) Blocking ở tầng transport khi có packet loss</w:t>
            </w:r>
          </w:p>
        </w:tc>
      </w:tr>
      <w:tr>
        <w:tc>
          <w:tcPr>
            <w:tcW w:type="dxa" w:w="1984"/>
          </w:tcPr>
          <w:p>
            <w:r>
              <w:rPr>
                <w:sz w:val="20"/>
              </w:rPr>
              <w:t>HTTP/3 (QUIC)</w:t>
            </w:r>
          </w:p>
        </w:tc>
        <w:tc>
          <w:tcPr>
            <w:tcW w:type="dxa" w:w="1984"/>
          </w:tcPr>
          <w:p>
            <w:r>
              <w:rPr>
                <w:sz w:val="20"/>
              </w:rPr>
              <w:t>QUIC over UDP</w:t>
            </w:r>
          </w:p>
        </w:tc>
        <w:tc>
          <w:tcPr>
            <w:tcW w:type="dxa" w:w="5386"/>
          </w:tcPr>
          <w:p>
            <w:r>
              <w:rPr>
                <w:sz w:val="20"/>
              </w:rPr>
              <w:t>Multiplexing độc lập từng stream; 0-RTT handshake; khôi phục mất gói nhanh hơn; không có HoL blocking ở transport layer</w:t>
            </w:r>
          </w:p>
        </w:tc>
      </w:tr>
    </w:tbl>
    <w:p>
      <w:pPr>
        <w:spacing w:before="0" w:after="40"/>
      </w:pPr>
    </w:p>
    <w:p>
      <w:pPr>
        <w:spacing w:before="0" w:after="40"/>
      </w:pPr>
    </w:p>
    <w:p>
      <w:pPr>
        <w:spacing w:after="80"/>
      </w:pPr>
      <w:r>
        <w:t>Video được phát theo chuẩn DASH (Dynamic Adaptive Streaming over HTTP), sử dụng thư viện dash.js — tiêu chuẩn công nghiệp de facto cho adaptive bitrate streaming, được dùng bởi Netflix, YouTube, Twitch và hầu hết các nền tảng streaming lớn.</w:t>
      </w:r>
    </w:p>
    <w:p>
      <w:pPr>
        <w:spacing w:before="0" w:after="40"/>
      </w:pPr>
    </w:p>
    <w:p>
      <w:pPr>
        <w:pStyle w:val="Heading2"/>
      </w:pPr>
      <w:r>
        <w:rPr>
          <w:color w:val="003366"/>
        </w:rPr>
        <w:t>1.1 Câu hỏi nghiên cứu chính</w:t>
      </w:r>
    </w:p>
    <w:p>
      <w:pPr>
        <w:spacing w:after="80"/>
      </w:pPr>
      <w:r>
        <w:rPr>
          <w:b/>
          <w:color w:val="0000B4"/>
        </w:rPr>
        <w:t xml:space="preserve">Câu hỏi nghiên cứu:  </w:t>
      </w:r>
      <w:r>
        <w:t>Trong điều kiện mạng thực tế mô phỏng (fiber, 4G, 3G, 2G), giao thức HTTP/3 (QUIC) có cải thiện đáng kể chất lượng trải nghiệm xem video (QoE) so với HTTP/2 (TCP) không, đặc biệt về:</w:t>
      </w:r>
    </w:p>
    <w:p>
      <w:pPr>
        <w:pStyle w:val="ListBullet"/>
        <w:ind w:left="850"/>
      </w:pPr>
      <w:r>
        <w:t>• Average Bitrate được duy trì trong suốt phiên phát</w:t>
      </w:r>
    </w:p>
    <w:p>
      <w:pPr>
        <w:pStyle w:val="ListBullet"/>
        <w:ind w:left="850"/>
      </w:pPr>
      <w:r>
        <w:t>• Stall Duration — tổng thời gian video bị dừng hình do buffer cạn</w:t>
      </w:r>
    </w:p>
    <w:p>
      <w:pPr>
        <w:pStyle w:val="ListBullet"/>
        <w:ind w:left="850"/>
      </w:pPr>
      <w:r>
        <w:t>• Rebuffering Ratio — tỷ lệ thời gian stall / tổng thời gian xem</w:t>
      </w:r>
    </w:p>
    <w:p>
      <w:pPr>
        <w:pStyle w:val="ListBullet"/>
        <w:ind w:left="850"/>
      </w:pPr>
      <w:r>
        <w:t>• Throughput, TTFB, SDT Jitter trong các môi trường mạng khác nhau</w:t>
      </w:r>
    </w:p>
    <w:p>
      <w:pPr>
        <w:spacing w:before="0" w:after="40"/>
      </w:pPr>
    </w:p>
    <w:p>
      <w:pPr>
        <w:pStyle w:val="Heading2"/>
      </w:pPr>
      <w:r>
        <w:rPr>
          <w:color w:val="003366"/>
        </w:rPr>
        <w:t>1.2 Giả thuyết nghiên cứu (Hypothesis)</w:t>
      </w:r>
    </w:p>
    <w:p>
      <w:pPr>
        <w:spacing w:after="80"/>
      </w:pPr>
      <w:r>
        <w:rPr>
          <w:b/>
          <w:color w:val="005000"/>
        </w:rPr>
        <w:t xml:space="preserve">H₁ (Bitrate):  </w:t>
      </w:r>
      <w:r>
        <w:t>HTTP/3 duy trì Average Bitrate cao hơn HTTP/2 trong điều kiện có packet loss, nhờ cơ chế xử lý mất gói không gây HoL blocking.</w:t>
      </w:r>
    </w:p>
    <w:p>
      <w:pPr>
        <w:spacing w:after="80"/>
      </w:pPr>
      <w:r>
        <w:rPr>
          <w:b/>
          <w:color w:val="005000"/>
        </w:rPr>
        <w:t xml:space="preserve">H₂ (Stall):  </w:t>
      </w:r>
      <w:r>
        <w:t>HTTP/3 có Stall Count và Stall Duration thấp hơn HTTP/2 trong môi trường mạng có độ trễ cao và packet loss &gt; 1%.</w:t>
      </w:r>
    </w:p>
    <w:p>
      <w:pPr>
        <w:spacing w:after="80"/>
      </w:pPr>
      <w:r>
        <w:rPr>
          <w:b/>
          <w:color w:val="005000"/>
        </w:rPr>
        <w:t xml:space="preserve">H₃ (TTFB):  </w:t>
      </w:r>
      <w:r>
        <w:t>HTTP/3 có TTFB thấp hơn HTTP/2 nhờ cơ chế 0-RTT QUIC handshake, đặc biệt ở kết nối được tái sử dụng.</w:t>
      </w:r>
    </w:p>
    <w:p>
      <w:r>
        <w:br w:type="page"/>
      </w:r>
    </w:p>
    <w:p>
      <w:pPr>
        <w:pStyle w:val="Heading1"/>
      </w:pPr>
      <w:r>
        <w:t>2. Kiến trúc hệ thống</w:t>
      </w:r>
    </w:p>
    <w:p>
      <w:pPr>
        <w:pStyle w:val="Heading2"/>
      </w:pPr>
      <w:r>
        <w:rPr>
          <w:color w:val="003366"/>
        </w:rPr>
        <w:t>2.1 Docker Compose Stack</w:t>
      </w:r>
    </w:p>
    <w:p>
      <w:pPr>
        <w:spacing w:before="0" w:after="0"/>
        <w:ind w:left="283"/>
      </w:pPr>
      <w:r>
        <w:rPr>
          <w:rFonts w:ascii="Consolas" w:hAnsi="Consolas"/>
          <w:color w:val="282828"/>
          <w:sz w:val="18"/>
        </w:rPr>
        <w:t>┌─────────────────────────────────────────────────────────────────────┐</w:t>
      </w:r>
    </w:p>
    <w:p>
      <w:pPr>
        <w:spacing w:before="0" w:after="0"/>
        <w:ind w:left="283"/>
      </w:pPr>
      <w:r>
        <w:rPr>
          <w:rFonts w:ascii="Consolas" w:hAnsi="Consolas"/>
          <w:color w:val="282828"/>
          <w:sz w:val="18"/>
        </w:rPr>
        <w:t>│                        Docker Compose Stack                          │</w:t>
      </w:r>
    </w:p>
    <w:p>
      <w:pPr>
        <w:spacing w:before="0" w:after="0"/>
        <w:ind w:left="283"/>
      </w:pPr>
      <w:r>
        <w:rPr>
          <w:rFonts w:ascii="Consolas" w:hAnsi="Consolas"/>
          <w:color w:val="282828"/>
          <w:sz w:val="18"/>
        </w:rPr>
        <w:t>│                                                                     │</w:t>
      </w:r>
    </w:p>
    <w:p>
      <w:pPr>
        <w:spacing w:before="0" w:after="0"/>
        <w:ind w:left="283"/>
      </w:pPr>
      <w:r>
        <w:rPr>
          <w:rFonts w:ascii="Consolas" w:hAnsi="Consolas"/>
          <w:color w:val="282828"/>
          <w:sz w:val="18"/>
        </w:rPr>
        <w:t>│  ┌──────────────┐     ┌─────────────────────────────────────────┐  │</w:t>
      </w:r>
    </w:p>
    <w:p>
      <w:pPr>
        <w:spacing w:before="0" w:after="0"/>
        <w:ind w:left="283"/>
      </w:pPr>
      <w:r>
        <w:rPr>
          <w:rFonts w:ascii="Consolas" w:hAnsi="Consolas"/>
          <w:color w:val="282828"/>
          <w:sz w:val="18"/>
        </w:rPr>
        <w:t>│  │   Frontend   │     │             Caddy Server                │  │</w:t>
      </w:r>
    </w:p>
    <w:p>
      <w:pPr>
        <w:spacing w:before="0" w:after="0"/>
        <w:ind w:left="283"/>
      </w:pPr>
      <w:r>
        <w:rPr>
          <w:rFonts w:ascii="Consolas" w:hAnsi="Consolas"/>
          <w:color w:val="282828"/>
          <w:sz w:val="18"/>
        </w:rPr>
        <w:t>│  │ React + Vite │     │     HTTP/1.1 + HTTP/2 + HTTP/3 (QUIC)  │  │</w:t>
      </w:r>
    </w:p>
    <w:p>
      <w:pPr>
        <w:spacing w:before="0" w:after="0"/>
        <w:ind w:left="283"/>
      </w:pPr>
      <w:r>
        <w:rPr>
          <w:rFonts w:ascii="Consolas" w:hAnsi="Consolas"/>
          <w:color w:val="282828"/>
          <w:sz w:val="18"/>
        </w:rPr>
        <w:t>│  │   (Nginx)    │ ←── │  TLS: certs/server.crt + server.key    │  │</w:t>
      </w:r>
    </w:p>
    <w:p>
      <w:pPr>
        <w:spacing w:before="0" w:after="0"/>
        <w:ind w:left="283"/>
      </w:pPr>
      <w:r>
        <w:rPr>
          <w:rFonts w:ascii="Consolas" w:hAnsi="Consolas"/>
          <w:color w:val="282828"/>
          <w:sz w:val="18"/>
        </w:rPr>
        <w:t>│  │   Port: 80   │     │  QUIC: UDP Port 443                     │  │</w:t>
      </w:r>
    </w:p>
    <w:p>
      <w:pPr>
        <w:spacing w:before="0" w:after="0"/>
        <w:ind w:left="283"/>
      </w:pPr>
      <w:r>
        <w:rPr>
          <w:rFonts w:ascii="Consolas" w:hAnsi="Consolas"/>
          <w:color w:val="282828"/>
          <w:sz w:val="18"/>
        </w:rPr>
        <w:t>│  └──────────────┘     │  /media/*  →  file_server (DASH/HEVC)  │  │</w:t>
      </w:r>
    </w:p>
    <w:p>
      <w:pPr>
        <w:spacing w:before="0" w:after="0"/>
        <w:ind w:left="283"/>
      </w:pPr>
      <w:r>
        <w:rPr>
          <w:rFonts w:ascii="Consolas" w:hAnsi="Consolas"/>
          <w:color w:val="282828"/>
          <w:sz w:val="18"/>
        </w:rPr>
        <w:t>│                        │  /media-2/* →  file_server (H.264 DASH)│  │</w:t>
      </w:r>
    </w:p>
    <w:p>
      <w:pPr>
        <w:spacing w:before="0" w:after="0"/>
        <w:ind w:left="283"/>
      </w:pPr>
      <w:r>
        <w:rPr>
          <w:rFonts w:ascii="Consolas" w:hAnsi="Consolas"/>
          <w:color w:val="282828"/>
          <w:sz w:val="18"/>
        </w:rPr>
        <w:t>│  ┌──────────────┐     │  /api/*    →  reverse_proxy backend     │  │</w:t>
      </w:r>
    </w:p>
    <w:p>
      <w:pPr>
        <w:spacing w:before="0" w:after="0"/>
        <w:ind w:left="283"/>
      </w:pPr>
      <w:r>
        <w:rPr>
          <w:rFonts w:ascii="Consolas" w:hAnsi="Consolas"/>
          <w:color w:val="282828"/>
          <w:sz w:val="18"/>
        </w:rPr>
        <w:t>│  │   Backend    │     └─────────────────────────────────────────┘  │</w:t>
      </w:r>
    </w:p>
    <w:p>
      <w:pPr>
        <w:spacing w:before="0" w:after="0"/>
        <w:ind w:left="283"/>
      </w:pPr>
      <w:r>
        <w:rPr>
          <w:rFonts w:ascii="Consolas" w:hAnsi="Consolas"/>
          <w:color w:val="282828"/>
          <w:sz w:val="18"/>
        </w:rPr>
        <w:t>│  │  Node.js     │ ← network_mode: service:caddy                    │</w:t>
      </w:r>
    </w:p>
    <w:p>
      <w:pPr>
        <w:spacing w:before="0" w:after="0"/>
        <w:ind w:left="283"/>
      </w:pPr>
      <w:r>
        <w:rPr>
          <w:rFonts w:ascii="Consolas" w:hAnsi="Consolas"/>
          <w:color w:val="282828"/>
          <w:sz w:val="18"/>
        </w:rPr>
        <w:t>│  │  Port: 3000  │   (chia sẻ eth0 với Caddy)                      │</w:t>
      </w:r>
    </w:p>
    <w:p>
      <w:pPr>
        <w:spacing w:before="0" w:after="0"/>
        <w:ind w:left="283"/>
      </w:pPr>
      <w:r>
        <w:rPr>
          <w:rFonts w:ascii="Consolas" w:hAnsi="Consolas"/>
          <w:color w:val="282828"/>
          <w:sz w:val="18"/>
        </w:rPr>
        <w:t>│  │ /api/network │   tc qdisc (Linux Traffic Control)               │</w:t>
      </w:r>
    </w:p>
    <w:p>
      <w:pPr>
        <w:spacing w:before="0" w:after="0"/>
        <w:ind w:left="283"/>
      </w:pPr>
      <w:r>
        <w:rPr>
          <w:rFonts w:ascii="Consolas" w:hAnsi="Consolas"/>
          <w:color w:val="282828"/>
          <w:sz w:val="18"/>
        </w:rPr>
        <w:t>│  │  -scenario   │   → shape toàn bộ media traffic                  │</w:t>
      </w:r>
    </w:p>
    <w:p>
      <w:pPr>
        <w:spacing w:before="0" w:after="0"/>
        <w:ind w:left="283"/>
      </w:pPr>
      <w:r>
        <w:rPr>
          <w:rFonts w:ascii="Consolas" w:hAnsi="Consolas"/>
          <w:color w:val="282828"/>
          <w:sz w:val="18"/>
        </w:rPr>
        <w:t>│  └──────────────┘                                                   │</w:t>
      </w:r>
    </w:p>
    <w:p>
      <w:pPr>
        <w:spacing w:before="0" w:after="0"/>
        <w:ind w:left="283"/>
      </w:pPr>
      <w:r>
        <w:rPr>
          <w:rFonts w:ascii="Consolas" w:hAnsi="Consolas"/>
          <w:color w:val="282828"/>
          <w:sz w:val="18"/>
        </w:rPr>
        <w:t>│                                                                     │</w:t>
      </w:r>
    </w:p>
    <w:p>
      <w:pPr>
        <w:spacing w:before="0" w:after="0"/>
        <w:ind w:left="283"/>
      </w:pPr>
      <w:r>
        <w:rPr>
          <w:rFonts w:ascii="Consolas" w:hAnsi="Consolas"/>
          <w:color w:val="282828"/>
          <w:sz w:val="18"/>
        </w:rPr>
        <w:t>│  Volumes: ./media (HEVC DASH) + ./media-2 (H.264 DASH + MP4)      │</w:t>
      </w:r>
    </w:p>
    <w:p>
      <w:pPr>
        <w:spacing w:before="0" w:after="0"/>
        <w:ind w:left="283"/>
      </w:pPr>
      <w:r>
        <w:rPr>
          <w:rFonts w:ascii="Consolas" w:hAnsi="Consolas"/>
          <w:color w:val="282828"/>
          <w:sz w:val="18"/>
        </w:rPr>
        <w:t>└─────────────────────────────────────────────────────────────────────┘</w:t>
      </w:r>
    </w:p>
    <w:p>
      <w:pPr>
        <w:spacing w:before="0" w:after="0"/>
        <w:ind w:left="283"/>
      </w:pPr>
      <w:r>
        <w:rPr>
          <w:rFonts w:ascii="Consolas" w:hAnsi="Consolas"/>
          <w:color w:val="282828"/>
          <w:sz w:val="18"/>
        </w:rPr>
        <w:t xml:space="preserve">                             ↕ HTTPS / QUIC (port 443)</w:t>
      </w:r>
    </w:p>
    <w:p>
      <w:pPr>
        <w:spacing w:before="0" w:after="0"/>
        <w:ind w:left="283"/>
      </w:pPr>
      <w:r>
        <w:rPr>
          <w:rFonts w:ascii="Consolas" w:hAnsi="Consolas"/>
          <w:color w:val="282828"/>
          <w:sz w:val="18"/>
        </w:rPr>
        <w:t>┌─────────────────────────────────────────────────────────────────────┐</w:t>
      </w:r>
    </w:p>
    <w:p>
      <w:pPr>
        <w:spacing w:before="0" w:after="0"/>
        <w:ind w:left="283"/>
      </w:pPr>
      <w:r>
        <w:rPr>
          <w:rFonts w:ascii="Consolas" w:hAnsi="Consolas"/>
          <w:color w:val="282828"/>
          <w:sz w:val="18"/>
        </w:rPr>
        <w:t>│                         Browser (Client Side)                        │</w:t>
      </w:r>
    </w:p>
    <w:p>
      <w:pPr>
        <w:spacing w:before="0" w:after="0"/>
        <w:ind w:left="283"/>
      </w:pPr>
      <w:r>
        <w:rPr>
          <w:rFonts w:ascii="Consolas" w:hAnsi="Consolas"/>
          <w:color w:val="282828"/>
          <w:sz w:val="18"/>
        </w:rPr>
        <w:t>│  dash.js ABR Player  →  DASH Manifest (.mpd)  →  Segments (.m4s)   │</w:t>
      </w:r>
    </w:p>
    <w:p>
      <w:pPr>
        <w:spacing w:before="0" w:after="0"/>
        <w:ind w:left="283"/>
      </w:pPr>
      <w:r>
        <w:rPr>
          <w:rFonts w:ascii="Consolas" w:hAnsi="Consolas"/>
          <w:color w:val="282828"/>
          <w:sz w:val="18"/>
        </w:rPr>
        <w:t>│  Performance Resource Timing API → TTFB, Protocol Detection         │</w:t>
      </w:r>
    </w:p>
    <w:p>
      <w:pPr>
        <w:spacing w:before="0" w:after="0"/>
        <w:ind w:left="283"/>
      </w:pPr>
      <w:r>
        <w:rPr>
          <w:rFonts w:ascii="Consolas" w:hAnsi="Consolas"/>
          <w:color w:val="282828"/>
          <w:sz w:val="18"/>
        </w:rPr>
        <w:t>│  VideoPlaybackQuality API        → FPS, DroppedFrames               │</w:t>
      </w:r>
    </w:p>
    <w:p>
      <w:pPr>
        <w:spacing w:before="0" w:after="0"/>
        <w:ind w:left="283"/>
      </w:pPr>
      <w:r>
        <w:rPr>
          <w:rFonts w:ascii="Consolas" w:hAnsi="Consolas"/>
          <w:color w:val="282828"/>
          <w:sz w:val="18"/>
        </w:rPr>
        <w:t>│  Network Information API         → Connection Type                  │</w:t>
      </w:r>
    </w:p>
    <w:p>
      <w:pPr>
        <w:spacing w:before="0" w:after="0"/>
        <w:ind w:left="283"/>
      </w:pPr>
      <w:r>
        <w:rPr>
          <w:rFonts w:ascii="Consolas" w:hAnsi="Consolas"/>
          <w:color w:val="282828"/>
          <w:sz w:val="18"/>
        </w:rPr>
        <w:t>└─────────────────────────────────────────────────────────────────────┘</w:t>
      </w:r>
    </w:p>
    <w:p>
      <w:pPr>
        <w:spacing w:before="0" w:after="40"/>
      </w:pPr>
    </w:p>
    <w:p>
      <w:pPr>
        <w:spacing w:before="0" w:after="40"/>
      </w:pPr>
    </w:p>
    <w:p>
      <w:pPr>
        <w:pStyle w:val="Heading2"/>
      </w:pPr>
      <w:r>
        <w:rPr>
          <w:color w:val="003366"/>
        </w:rPr>
        <w:t>2.2 Thành phần hệ thống</w:t>
      </w:r>
    </w:p>
    <w:tbl>
      <w:tblPr>
        <w:tblStyle w:val="TableGrid"/>
        <w:tblW w:type="auto" w:w="0"/>
        <w:jc w:val="left"/>
        <w:tblLook w:firstColumn="1" w:firstRow="1" w:lastColumn="0" w:lastRow="0" w:noHBand="0" w:noVBand="1" w:val="04A0"/>
      </w:tblPr>
      <w:tblGrid>
        <w:gridCol w:w="3024"/>
        <w:gridCol w:w="3024"/>
        <w:gridCol w:w="3024"/>
      </w:tblGrid>
      <w:tr>
        <w:tc>
          <w:tcPr>
            <w:tcW w:type="dxa" w:w="1984"/>
            <w:shd w:fill="003366" w:val="clear"/>
          </w:tcPr>
          <w:p>
            <w:r>
              <w:rPr>
                <w:b/>
                <w:color w:val="FFFFFF"/>
                <w:sz w:val="20"/>
              </w:rPr>
              <w:t>Thành phần</w:t>
            </w:r>
          </w:p>
        </w:tc>
        <w:tc>
          <w:tcPr>
            <w:tcW w:type="dxa" w:w="3118"/>
            <w:shd w:fill="003366" w:val="clear"/>
          </w:tcPr>
          <w:p>
            <w:r>
              <w:rPr>
                <w:b/>
                <w:color w:val="FFFFFF"/>
                <w:sz w:val="20"/>
              </w:rPr>
              <w:t>Công nghệ</w:t>
            </w:r>
          </w:p>
        </w:tc>
        <w:tc>
          <w:tcPr>
            <w:tcW w:type="dxa" w:w="4252"/>
            <w:shd w:fill="003366" w:val="clear"/>
          </w:tcPr>
          <w:p>
            <w:r>
              <w:rPr>
                <w:b/>
                <w:color w:val="FFFFFF"/>
                <w:sz w:val="20"/>
              </w:rPr>
              <w:t>Vai trò</w:t>
            </w:r>
          </w:p>
        </w:tc>
      </w:tr>
      <w:tr>
        <w:tc>
          <w:tcPr>
            <w:tcW w:type="dxa" w:w="1984"/>
            <w:shd w:fill="EEF2FF" w:val="clear"/>
          </w:tcPr>
          <w:p>
            <w:r>
              <w:rPr>
                <w:sz w:val="20"/>
              </w:rPr>
              <w:t>Frontend</w:t>
            </w:r>
          </w:p>
        </w:tc>
        <w:tc>
          <w:tcPr>
            <w:tcW w:type="dxa" w:w="3118"/>
            <w:shd w:fill="EEF2FF" w:val="clear"/>
          </w:tcPr>
          <w:p>
            <w:r>
              <w:rPr>
                <w:sz w:val="20"/>
              </w:rPr>
              <w:t>React 18 + TypeScript + Vite + TailwindCSS</w:t>
            </w:r>
          </w:p>
        </w:tc>
        <w:tc>
          <w:tcPr>
            <w:tcW w:type="dxa" w:w="4252"/>
            <w:shd w:fill="EEF2FF" w:val="clear"/>
          </w:tcPr>
          <w:p>
            <w:r>
              <w:rPr>
                <w:sz w:val="20"/>
              </w:rPr>
              <w:t>Giao diện + thu thập telemetry thời gian thực</w:t>
            </w:r>
          </w:p>
        </w:tc>
      </w:tr>
      <w:tr>
        <w:tc>
          <w:tcPr>
            <w:tcW w:type="dxa" w:w="1984"/>
          </w:tcPr>
          <w:p>
            <w:r>
              <w:rPr>
                <w:sz w:val="20"/>
              </w:rPr>
              <w:t>Backend</w:t>
            </w:r>
          </w:p>
        </w:tc>
        <w:tc>
          <w:tcPr>
            <w:tcW w:type="dxa" w:w="3118"/>
          </w:tcPr>
          <w:p>
            <w:r>
              <w:rPr>
                <w:sz w:val="20"/>
              </w:rPr>
              <w:t>Node.js (Express)</w:t>
            </w:r>
          </w:p>
        </w:tc>
        <w:tc>
          <w:tcPr>
            <w:tcW w:type="dxa" w:w="4252"/>
          </w:tcPr>
          <w:p>
            <w:r>
              <w:rPr>
                <w:sz w:val="20"/>
              </w:rPr>
              <w:t>API nhận lệnh → gọi tc netem để shape mạng</w:t>
            </w:r>
          </w:p>
        </w:tc>
      </w:tr>
      <w:tr>
        <w:tc>
          <w:tcPr>
            <w:tcW w:type="dxa" w:w="1984"/>
            <w:shd w:fill="EEF2FF" w:val="clear"/>
          </w:tcPr>
          <w:p>
            <w:r>
              <w:rPr>
                <w:sz w:val="20"/>
              </w:rPr>
              <w:t>Proxy / CDN</w:t>
            </w:r>
          </w:p>
        </w:tc>
        <w:tc>
          <w:tcPr>
            <w:tcW w:type="dxa" w:w="3118"/>
            <w:shd w:fill="EEF2FF" w:val="clear"/>
          </w:tcPr>
          <w:p>
            <w:r>
              <w:rPr>
                <w:sz w:val="20"/>
              </w:rPr>
              <w:t>Caddy 2.8</w:t>
            </w:r>
          </w:p>
        </w:tc>
        <w:tc>
          <w:tcPr>
            <w:tcW w:type="dxa" w:w="4252"/>
            <w:shd w:fill="EEF2FF" w:val="clear"/>
          </w:tcPr>
          <w:p>
            <w:r>
              <w:rPr>
                <w:sz w:val="20"/>
              </w:rPr>
              <w:t>Phục vụ media files; tự động thương lượng H1/H2/H3</w:t>
            </w:r>
          </w:p>
        </w:tc>
      </w:tr>
      <w:tr>
        <w:tc>
          <w:tcPr>
            <w:tcW w:type="dxa" w:w="1984"/>
          </w:tcPr>
          <w:p>
            <w:r>
              <w:rPr>
                <w:sz w:val="20"/>
              </w:rPr>
              <w:t>Mạng</w:t>
            </w:r>
          </w:p>
        </w:tc>
        <w:tc>
          <w:tcPr>
            <w:tcW w:type="dxa" w:w="3118"/>
          </w:tcPr>
          <w:p>
            <w:r>
              <w:rPr>
                <w:sz w:val="20"/>
              </w:rPr>
              <w:t>Linux tc netem (iproute2)</w:t>
            </w:r>
          </w:p>
        </w:tc>
        <w:tc>
          <w:tcPr>
            <w:tcW w:type="dxa" w:w="4252"/>
          </w:tcPr>
          <w:p>
            <w:r>
              <w:rPr>
                <w:sz w:val="20"/>
              </w:rPr>
              <w:t>Mô phỏng băng thông, độ trễ, packet loss</w:t>
            </w:r>
          </w:p>
        </w:tc>
      </w:tr>
      <w:tr>
        <w:tc>
          <w:tcPr>
            <w:tcW w:type="dxa" w:w="1984"/>
            <w:shd w:fill="EEF2FF" w:val="clear"/>
          </w:tcPr>
          <w:p>
            <w:r>
              <w:rPr>
                <w:sz w:val="20"/>
              </w:rPr>
              <w:t>DASH Engine</w:t>
            </w:r>
          </w:p>
        </w:tc>
        <w:tc>
          <w:tcPr>
            <w:tcW w:type="dxa" w:w="3118"/>
            <w:shd w:fill="EEF2FF" w:val="clear"/>
          </w:tcPr>
          <w:p>
            <w:r>
              <w:rPr>
                <w:sz w:val="20"/>
              </w:rPr>
              <w:t>dash.js v4+</w:t>
            </w:r>
          </w:p>
        </w:tc>
        <w:tc>
          <w:tcPr>
            <w:tcW w:type="dxa" w:w="4252"/>
            <w:shd w:fill="EEF2FF" w:val="clear"/>
          </w:tcPr>
          <w:p>
            <w:r>
              <w:rPr>
                <w:sz w:val="20"/>
              </w:rPr>
              <w:t>ABR player: tải MPD, chọn representation, phát video</w:t>
            </w:r>
          </w:p>
        </w:tc>
      </w:tr>
      <w:tr>
        <w:tc>
          <w:tcPr>
            <w:tcW w:type="dxa" w:w="1984"/>
          </w:tcPr>
          <w:p>
            <w:r>
              <w:rPr>
                <w:sz w:val="20"/>
              </w:rPr>
              <w:t>Phân tích</w:t>
            </w:r>
          </w:p>
        </w:tc>
        <w:tc>
          <w:tcPr>
            <w:tcW w:type="dxa" w:w="3118"/>
          </w:tcPr>
          <w:p>
            <w:r>
              <w:rPr>
                <w:sz w:val="20"/>
              </w:rPr>
              <w:t>Python (pandas, scipy, matplotlib)</w:t>
            </w:r>
          </w:p>
        </w:tc>
        <w:tc>
          <w:tcPr>
            <w:tcW w:type="dxa" w:w="4252"/>
          </w:tcPr>
          <w:p>
            <w:r>
              <w:rPr>
                <w:sz w:val="20"/>
              </w:rPr>
              <w:t>Xử lý CSV, kiểm định thống kê, tạo biểu đồ</w:t>
            </w:r>
          </w:p>
        </w:tc>
      </w:tr>
    </w:tbl>
    <w:p>
      <w:pPr>
        <w:spacing w:before="0" w:after="40"/>
      </w:pPr>
    </w:p>
    <w:p>
      <w:pPr>
        <w:pStyle w:val="Heading2"/>
      </w:pPr>
      <w:r>
        <w:rPr>
          <w:color w:val="003366"/>
        </w:rPr>
        <w:t>2.3 Thiết kế cốt lõi: Network Namespace Sharing</w:t>
      </w:r>
    </w:p>
    <w:p>
      <w:pPr>
        <w:spacing w:after="80"/>
      </w:pPr>
      <w:r>
        <w:t>Backend container được cấu hình với network_mode: service:caddy trong Docker Compose. Điều này khiến Backend và Caddy chia sẻ cùng một network namespace, nghĩa là giao diện mạng eth0 của Backend chính là eth0 của Caddy. Khi Backend chạy lệnh tc qdisc trên eth0, traffic shaping tác động trực tiếp lên toàn bộ media traffic mà Caddy đang phục vụ cho browser.</w:t>
      </w:r>
    </w:p>
    <w:p>
      <w:pPr>
        <w:spacing w:before="0" w:after="40"/>
      </w:pPr>
    </w:p>
    <w:p>
      <w:pPr>
        <w:spacing w:before="0" w:after="0"/>
        <w:ind w:left="567"/>
      </w:pPr>
      <w:r>
        <w:rPr>
          <w:rFonts w:ascii="Consolas" w:hAnsi="Consolas"/>
          <w:color w:val="282828"/>
          <w:sz w:val="18"/>
        </w:rPr>
        <w:t># docker-compose.yml (phần backend):</w:t>
      </w:r>
    </w:p>
    <w:p>
      <w:pPr>
        <w:spacing w:before="0" w:after="0"/>
        <w:ind w:left="567"/>
      </w:pPr>
      <w:r>
        <w:rPr>
          <w:rFonts w:ascii="Consolas" w:hAnsi="Consolas"/>
          <w:color w:val="282828"/>
          <w:sz w:val="18"/>
        </w:rPr>
        <w:t>backend:</w:t>
      </w:r>
    </w:p>
    <w:p>
      <w:pPr>
        <w:spacing w:before="0" w:after="0"/>
        <w:ind w:left="567"/>
      </w:pPr>
      <w:r>
        <w:rPr>
          <w:rFonts w:ascii="Consolas" w:hAnsi="Consolas"/>
          <w:color w:val="282828"/>
          <w:sz w:val="18"/>
        </w:rPr>
        <w:t xml:space="preserve">  network_mode: "service:caddy"   # Chia sẻ network namespace với Caddy</w:t>
      </w:r>
    </w:p>
    <w:p>
      <w:pPr>
        <w:spacing w:before="0" w:after="0"/>
        <w:ind w:left="567"/>
      </w:pPr>
      <w:r>
        <w:rPr>
          <w:rFonts w:ascii="Consolas" w:hAnsi="Consolas"/>
          <w:color w:val="282828"/>
          <w:sz w:val="18"/>
        </w:rPr>
        <w:t xml:space="preserve">  cap_add:</w:t>
      </w:r>
    </w:p>
    <w:p>
      <w:pPr>
        <w:spacing w:before="0" w:after="0"/>
        <w:ind w:left="567"/>
      </w:pPr>
      <w:r>
        <w:rPr>
          <w:rFonts w:ascii="Consolas" w:hAnsi="Consolas"/>
          <w:color w:val="282828"/>
          <w:sz w:val="18"/>
        </w:rPr>
        <w:t xml:space="preserve">    - NET_ADMIN                   # Cấp quyền chạy tc (traffic control)</w:t>
      </w:r>
    </w:p>
    <w:p>
      <w:r>
        <w:br w:type="page"/>
      </w:r>
    </w:p>
    <w:p>
      <w:pPr>
        <w:pStyle w:val="Heading1"/>
      </w:pPr>
      <w:r>
        <w:t>3. Tính năng chính và tác dụng</w:t>
      </w:r>
    </w:p>
    <w:p>
      <w:pPr>
        <w:pStyle w:val="Heading2"/>
      </w:pPr>
      <w:r>
        <w:rPr>
          <w:color w:val="003366"/>
        </w:rPr>
        <w:t>3.1 DASH Adaptive Bitrate Player</w:t>
      </w:r>
    </w:p>
    <w:p>
      <w:pPr>
        <w:spacing w:after="80"/>
      </w:pPr>
      <w:r>
        <w:rPr>
          <w:b/>
          <w:color w:val="646464"/>
        </w:rPr>
        <w:t xml:space="preserve">File:  </w:t>
      </w:r>
      <w:r>
        <w:t>File: frontend/src/features/video/components/VideoPlayer.tsx</w:t>
      </w:r>
    </w:p>
    <w:p>
      <w:pPr>
        <w:spacing w:after="80"/>
      </w:pPr>
      <w:r>
        <w:rPr>
          <w:b/>
          <w:color w:val="646464"/>
        </w:rPr>
        <w:t xml:space="preserve">Hook:  </w:t>
      </w:r>
      <w:r>
        <w:t>frontend/src/features/video/hooks/useDashPlayer.ts</w:t>
      </w:r>
    </w:p>
    <w:p>
      <w:pPr>
        <w:spacing w:before="0" w:after="40"/>
      </w:pPr>
    </w:p>
    <w:p>
      <w:pPr>
        <w:spacing w:after="80"/>
      </w:pPr>
      <w:r>
        <w:t>Component trung tâm của hệ thống. Khởi tạo dash.js MediaPlayer, tải DASH manifest (.mpd), và phát video theo cơ chế ABR (Adaptive Bitrate Rate). Player được khởi tạo với autoSwitchBitrate = true và initialBitrate = 500 kbps.</w:t>
      </w:r>
    </w:p>
    <w:p>
      <w:pPr>
        <w:spacing w:before="0" w:after="40"/>
      </w:pPr>
    </w:p>
    <w:p>
      <w:pPr>
        <w:spacing w:after="80"/>
      </w:pPr>
      <w:r>
        <w:rPr>
          <w:b/>
          <w:color w:val="0000B4"/>
        </w:rPr>
        <w:t xml:space="preserve">Cơ chế:  </w:t>
      </w:r>
      <w:r>
        <w:t>Player đăng ký các event listeners sau:</w:t>
      </w:r>
    </w:p>
    <w:tbl>
      <w:tblPr>
        <w:tblStyle w:val="TableGrid"/>
        <w:tblW w:type="auto" w:w="0"/>
        <w:jc w:val="left"/>
        <w:tblLook w:firstColumn="1" w:firstRow="1" w:lastColumn="0" w:lastRow="0" w:noHBand="0" w:noVBand="1" w:val="04A0"/>
      </w:tblPr>
      <w:tblGrid>
        <w:gridCol w:w="4535"/>
        <w:gridCol w:w="4535"/>
      </w:tblGrid>
      <w:tr>
        <w:tc>
          <w:tcPr>
            <w:tcW w:type="dxa" w:w="3685"/>
            <w:shd w:fill="003366" w:val="clear"/>
          </w:tcPr>
          <w:p>
            <w:r>
              <w:rPr>
                <w:b/>
                <w:color w:val="FFFFFF"/>
                <w:sz w:val="20"/>
              </w:rPr>
              <w:t>Event dash.js</w:t>
            </w:r>
          </w:p>
        </w:tc>
        <w:tc>
          <w:tcPr>
            <w:tcW w:type="dxa" w:w="5669"/>
            <w:shd w:fill="003366" w:val="clear"/>
          </w:tcPr>
          <w:p>
            <w:r>
              <w:rPr>
                <w:b/>
                <w:color w:val="FFFFFF"/>
                <w:sz w:val="20"/>
              </w:rPr>
              <w:t>Tác dụng</w:t>
            </w:r>
          </w:p>
        </w:tc>
      </w:tr>
      <w:tr>
        <w:tc>
          <w:tcPr>
            <w:tcW w:type="dxa" w:w="3685"/>
            <w:shd w:fill="EEF2FF" w:val="clear"/>
          </w:tcPr>
          <w:p>
            <w:r>
              <w:rPr>
                <w:sz w:val="20"/>
              </w:rPr>
              <w:t>MANIFEST_LOADED</w:t>
            </w:r>
          </w:p>
        </w:tc>
        <w:tc>
          <w:tcPr>
            <w:tcW w:type="dxa" w:w="5669"/>
            <w:shd w:fill="EEF2FF" w:val="clear"/>
          </w:tcPr>
          <w:p>
            <w:r>
              <w:rPr>
                <w:sz w:val="20"/>
              </w:rPr>
              <w:t>Ghi log khi manifest tải thành công</w:t>
            </w:r>
          </w:p>
        </w:tc>
      </w:tr>
      <w:tr>
        <w:tc>
          <w:tcPr>
            <w:tcW w:type="dxa" w:w="3685"/>
          </w:tcPr>
          <w:p>
            <w:r>
              <w:rPr>
                <w:sz w:val="20"/>
              </w:rPr>
              <w:t>STREAM_INITIALIZED</w:t>
            </w:r>
          </w:p>
        </w:tc>
        <w:tc>
          <w:tcPr>
            <w:tcW w:type="dxa" w:w="5669"/>
          </w:tcPr>
          <w:p>
            <w:r>
              <w:rPr>
                <w:sz w:val="20"/>
              </w:rPr>
              <w:t>Đồng bộ danh sách representation (các mức bitrate)</w:t>
            </w:r>
          </w:p>
        </w:tc>
      </w:tr>
      <w:tr>
        <w:tc>
          <w:tcPr>
            <w:tcW w:type="dxa" w:w="3685"/>
            <w:shd w:fill="EEF2FF" w:val="clear"/>
          </w:tcPr>
          <w:p>
            <w:r>
              <w:rPr>
                <w:sz w:val="20"/>
              </w:rPr>
              <w:t>QUALITY_CHANGE_RENDERED</w:t>
            </w:r>
          </w:p>
        </w:tc>
        <w:tc>
          <w:tcPr>
            <w:tcW w:type="dxa" w:w="5669"/>
            <w:shd w:fill="EEF2FF" w:val="clear"/>
          </w:tcPr>
          <w:p>
            <w:r>
              <w:rPr>
                <w:sz w:val="20"/>
              </w:rPr>
              <w:t>Ghi nhận mỗi lần ABR chuyển quality, tăng QualitySwitchCount</w:t>
            </w:r>
          </w:p>
        </w:tc>
      </w:tr>
      <w:tr>
        <w:tc>
          <w:tcPr>
            <w:tcW w:type="dxa" w:w="3685"/>
          </w:tcPr>
          <w:p>
            <w:r>
              <w:rPr>
                <w:sz w:val="20"/>
              </w:rPr>
              <w:t>FRAGMENT_LOADING_COMPLETED</w:t>
            </w:r>
          </w:p>
        </w:tc>
        <w:tc>
          <w:tcPr>
            <w:tcW w:type="dxa" w:w="5669"/>
          </w:tcPr>
          <w:p>
            <w:r>
              <w:rPr>
                <w:sz w:val="20"/>
              </w:rPr>
              <w:t>Tính SDT, TTFB, Download Speed, Jitter cho từng segment</w:t>
            </w:r>
          </w:p>
        </w:tc>
      </w:tr>
      <w:tr>
        <w:tc>
          <w:tcPr>
            <w:tcW w:type="dxa" w:w="3685"/>
            <w:shd w:fill="EEF2FF" w:val="clear"/>
          </w:tcPr>
          <w:p>
            <w:r>
              <w:rPr>
                <w:sz w:val="20"/>
              </w:rPr>
              <w:t>BUFFER_EMPTY</w:t>
            </w:r>
          </w:p>
        </w:tc>
        <w:tc>
          <w:tcPr>
            <w:tcW w:type="dxa" w:w="5669"/>
            <w:shd w:fill="EEF2FF" w:val="clear"/>
          </w:tcPr>
          <w:p>
            <w:r>
              <w:rPr>
                <w:sz w:val="20"/>
              </w:rPr>
              <w:t>Bắt đầu đếm stall (ghi stallStart = Date.now())</w:t>
            </w:r>
          </w:p>
        </w:tc>
      </w:tr>
      <w:tr>
        <w:tc>
          <w:tcPr>
            <w:tcW w:type="dxa" w:w="3685"/>
          </w:tcPr>
          <w:p>
            <w:r>
              <w:rPr>
                <w:sz w:val="20"/>
              </w:rPr>
              <w:t>BUFFER_LOADED</w:t>
            </w:r>
          </w:p>
        </w:tc>
        <w:tc>
          <w:tcPr>
            <w:tcW w:type="dxa" w:w="5669"/>
          </w:tcPr>
          <w:p>
            <w:r>
              <w:rPr>
                <w:sz w:val="20"/>
              </w:rPr>
              <w:t>Kết thúc stall (tính duration, cộng dồn stallAccumulatedMs)</w:t>
            </w:r>
          </w:p>
        </w:tc>
      </w:tr>
      <w:tr>
        <w:tc>
          <w:tcPr>
            <w:tcW w:type="dxa" w:w="3685"/>
            <w:shd w:fill="EEF2FF" w:val="clear"/>
          </w:tcPr>
          <w:p>
            <w:r>
              <w:rPr>
                <w:sz w:val="20"/>
              </w:rPr>
              <w:t>Polling (1s)</w:t>
            </w:r>
          </w:p>
        </w:tc>
        <w:tc>
          <w:tcPr>
            <w:tcW w:type="dxa" w:w="5669"/>
            <w:shd w:fill="EEF2FF" w:val="clear"/>
          </w:tcPr>
          <w:p>
            <w:r>
              <w:rPr>
                <w:sz w:val="20"/>
              </w:rPr>
              <w:t>Cập nhật Buffer, FPS, Throughput, Protocol, RebufferingRatio</w:t>
            </w:r>
          </w:p>
        </w:tc>
      </w:tr>
    </w:tbl>
    <w:p>
      <w:pPr>
        <w:spacing w:before="0" w:after="40"/>
      </w:pPr>
    </w:p>
    <w:p>
      <w:pPr>
        <w:spacing w:after="80"/>
      </w:pPr>
      <w:r>
        <w:rPr>
          <w:b/>
          <w:color w:val="B40000"/>
        </w:rPr>
        <w:t xml:space="preserve">Tại sao quan trọng:  </w:t>
      </w:r>
      <w:r>
        <w:t>DASH là tiêu chuẩn công nghiệp cho adaptive streaming (Netflix, YouTube, Twitch). Kết quả đo lường trên DASH phản ánh trải nghiệm người dùng thực tế. ABR algorithm thích ứng theo điều kiện mạng — đây là nơi sự khác biệt H2 vs H3 biểu hiện rõ nhất.</w:t>
      </w:r>
    </w:p>
    <w:p>
      <w:pPr>
        <w:spacing w:before="0" w:after="40"/>
      </w:pPr>
    </w:p>
    <w:p>
      <w:pPr>
        <w:spacing w:before="0" w:after="40"/>
      </w:pPr>
    </w:p>
    <w:p>
      <w:pPr>
        <w:pStyle w:val="Heading2"/>
      </w:pPr>
      <w:r>
        <w:rPr>
          <w:color w:val="003366"/>
        </w:rPr>
        <w:t>3.2 Hệ thống thu thập Telemetry</w:t>
      </w:r>
    </w:p>
    <w:p>
      <w:pPr>
        <w:spacing w:after="80"/>
      </w:pPr>
      <w:r>
        <w:rPr>
          <w:b/>
          <w:color w:val="646464"/>
        </w:rPr>
        <w:t xml:space="preserve">Files:  </w:t>
      </w:r>
      <w:r>
        <w:t>useStreamMetrics.ts  (SDT, TTFB, Jitter, Throughput, FPS, Buffer)</w:t>
        <w:br/>
        <w:t>useStallTracker.ts   (StallCount, StallDuration, RebufferingRatio)</w:t>
        <w:br/>
        <w:t>performanceApi.ts    (Protocol Detection, TTFB từ PerformanceResourceTiming)</w:t>
      </w:r>
    </w:p>
    <w:p>
      <w:pPr>
        <w:spacing w:before="0" w:after="40"/>
      </w:pPr>
    </w:p>
    <w:p>
      <w:pPr>
        <w:spacing w:after="80"/>
      </w:pPr>
      <w:r>
        <w:rPr>
          <w:b/>
          <w:color w:val="0000B4"/>
        </w:rPr>
        <w:t xml:space="preserve">Cơ chế:  </w:t>
      </w:r>
      <w:r>
        <w:t>Luồng xử lý dữ liệu:</w:t>
      </w:r>
    </w:p>
    <w:p>
      <w:pPr>
        <w:spacing w:before="0" w:after="0"/>
        <w:ind w:left="567"/>
      </w:pPr>
      <w:r>
        <w:rPr>
          <w:rFonts w:ascii="Consolas" w:hAnsi="Consolas"/>
          <w:color w:val="282828"/>
          <w:sz w:val="18"/>
        </w:rPr>
        <w:t>FRAGMENT_LOADING_COMPLETED</w:t>
      </w:r>
    </w:p>
    <w:p>
      <w:pPr>
        <w:spacing w:before="0" w:after="0"/>
        <w:ind w:left="567"/>
      </w:pPr>
      <w:r>
        <w:rPr>
          <w:rFonts w:ascii="Consolas" w:hAnsi="Consolas"/>
          <w:color w:val="282828"/>
          <w:sz w:val="18"/>
        </w:rPr>
        <w:t xml:space="preserve">   ↓ processSegment()</w:t>
      </w:r>
    </w:p>
    <w:p>
      <w:pPr>
        <w:spacing w:before="0" w:after="0"/>
        <w:ind w:left="567"/>
      </w:pPr>
      <w:r>
        <w:rPr>
          <w:rFonts w:ascii="Consolas" w:hAnsi="Consolas"/>
          <w:color w:val="282828"/>
          <w:sz w:val="18"/>
        </w:rPr>
        <w:t xml:space="preserve">   ├─ bytesLoaded  (từ req.bytesLoaded hoặc ArrayBuffer.byteLength)</w:t>
      </w:r>
    </w:p>
    <w:p>
      <w:pPr>
        <w:spacing w:before="0" w:after="0"/>
        <w:ind w:left="567"/>
      </w:pPr>
      <w:r>
        <w:rPr>
          <w:rFonts w:ascii="Consolas" w:hAnsi="Consolas"/>
          <w:color w:val="282828"/>
          <w:sz w:val="18"/>
        </w:rPr>
        <w:t xml:space="preserve">   ├─ SDT = endDate - startDate (ưu tiên) │ sum(trace[].d) │ responseEnd - requestStart</w:t>
      </w:r>
    </w:p>
    <w:p>
      <w:pPr>
        <w:spacing w:before="0" w:after="0"/>
        <w:ind w:left="567"/>
      </w:pPr>
      <w:r>
        <w:rPr>
          <w:rFonts w:ascii="Consolas" w:hAnsi="Consolas"/>
          <w:color w:val="282828"/>
          <w:sz w:val="18"/>
        </w:rPr>
        <w:t xml:space="preserve">   ├─ TTFB = responseStart - requestStart (PerformanceResourceTiming API)</w:t>
      </w:r>
    </w:p>
    <w:p>
      <w:pPr>
        <w:spacing w:before="0" w:after="0"/>
        <w:ind w:left="567"/>
      </w:pPr>
      <w:r>
        <w:rPr>
          <w:rFonts w:ascii="Consolas" w:hAnsi="Consolas"/>
          <w:color w:val="282828"/>
          <w:sz w:val="18"/>
        </w:rPr>
        <w:t xml:space="preserve">   ├─ DownloadSpeed = (bytesLoaded × 8) / SDT_ms  [kbps]</w:t>
      </w:r>
    </w:p>
    <w:p>
      <w:pPr>
        <w:spacing w:before="0" w:after="0"/>
        <w:ind w:left="567"/>
      </w:pPr>
      <w:r>
        <w:rPr>
          <w:rFonts w:ascii="Consolas" w:hAnsi="Consolas"/>
          <w:color w:val="282828"/>
          <w:sz w:val="18"/>
        </w:rPr>
        <w:t xml:space="preserve">   ├─ Jitter = |SDT_current - SDT_previous|</w:t>
      </w:r>
    </w:p>
    <w:p>
      <w:pPr>
        <w:spacing w:before="0" w:after="0"/>
        <w:ind w:left="567"/>
      </w:pPr>
      <w:r>
        <w:rPr>
          <w:rFonts w:ascii="Consolas" w:hAnsi="Consolas"/>
          <w:color w:val="282828"/>
          <w:sz w:val="18"/>
        </w:rPr>
        <w:t xml:space="preserve">   └─ Push sample → sliding window 10s</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Polling mỗi 1 giây → pollStats()</w:t>
      </w:r>
    </w:p>
    <w:p>
      <w:pPr>
        <w:spacing w:before="0" w:after="0"/>
        <w:ind w:left="567"/>
      </w:pPr>
      <w:r>
        <w:rPr>
          <w:rFonts w:ascii="Consolas" w:hAnsi="Consolas"/>
          <w:color w:val="282828"/>
          <w:sz w:val="18"/>
        </w:rPr>
        <w:t xml:space="preserve">   ├─ bufferSeconds = player.getBufferLength("video")</w:t>
      </w:r>
    </w:p>
    <w:p>
      <w:pPr>
        <w:spacing w:before="0" w:after="0"/>
        <w:ind w:left="567"/>
      </w:pPr>
      <w:r>
        <w:rPr>
          <w:rFonts w:ascii="Consolas" w:hAnsi="Consolas"/>
          <w:color w:val="282828"/>
          <w:sz w:val="18"/>
        </w:rPr>
        <w:t xml:space="preserve">   ├─ FPS = Δ(totalVideoFrames) / Δ(currentTime)</w:t>
      </w:r>
    </w:p>
    <w:p>
      <w:pPr>
        <w:spacing w:before="0" w:after="0"/>
        <w:ind w:left="567"/>
      </w:pPr>
      <w:r>
        <w:rPr>
          <w:rFonts w:ascii="Consolas" w:hAnsi="Consolas"/>
          <w:color w:val="282828"/>
          <w:sz w:val="18"/>
        </w:rPr>
        <w:t xml:space="preserve">   ├─ avgThroughputKbps = mean(samples trong 1s gần nhất)</w:t>
      </w:r>
    </w:p>
    <w:p>
      <w:pPr>
        <w:spacing w:before="0" w:after="0"/>
        <w:ind w:left="567"/>
      </w:pPr>
      <w:r>
        <w:rPr>
          <w:rFonts w:ascii="Consolas" w:hAnsi="Consolas"/>
          <w:color w:val="282828"/>
          <w:sz w:val="18"/>
        </w:rPr>
        <w:t xml:space="preserve">   ├─ protocol = detectProtocol() ← entry.nextHopProtocol</w:t>
      </w:r>
    </w:p>
    <w:p>
      <w:pPr>
        <w:spacing w:before="0" w:after="0"/>
        <w:ind w:left="567"/>
      </w:pPr>
      <w:r>
        <w:rPr>
          <w:rFonts w:ascii="Consolas" w:hAnsi="Consolas"/>
          <w:color w:val="282828"/>
          <w:sz w:val="18"/>
        </w:rPr>
        <w:t xml:space="preserve">   ├─ networkType = navigator.connection.type</w:t>
      </w:r>
    </w:p>
    <w:p>
      <w:pPr>
        <w:spacing w:before="0" w:after="0"/>
        <w:ind w:left="567"/>
      </w:pPr>
      <w:r>
        <w:rPr>
          <w:rFonts w:ascii="Consolas" w:hAnsi="Consolas"/>
          <w:color w:val="282828"/>
          <w:sz w:val="18"/>
        </w:rPr>
        <w:t xml:space="preserve">   └─ rebufferingRatio = stallAccumulatedMs / (currentTime × 1000)</w:t>
      </w:r>
    </w:p>
    <w:p>
      <w:pPr>
        <w:spacing w:before="0" w:after="40"/>
      </w:pPr>
    </w:p>
    <w:tbl>
      <w:tblPr>
        <w:tblStyle w:val="TableGrid"/>
        <w:tblW w:type="auto" w:w="0"/>
        <w:jc w:val="left"/>
        <w:tblLook w:firstColumn="1" w:firstRow="1" w:lastColumn="0" w:lastRow="0" w:noHBand="0" w:noVBand="1" w:val="04A0"/>
      </w:tblPr>
      <w:tblGrid>
        <w:gridCol w:w="3024"/>
        <w:gridCol w:w="3024"/>
        <w:gridCol w:w="3024"/>
      </w:tblGrid>
      <w:tr>
        <w:tc>
          <w:tcPr>
            <w:tcW w:type="dxa" w:w="1984"/>
            <w:shd w:fill="003366" w:val="clear"/>
          </w:tcPr>
          <w:p>
            <w:r>
              <w:rPr>
                <w:b/>
                <w:color w:val="FFFFFF"/>
                <w:sz w:val="20"/>
              </w:rPr>
              <w:t>Chỉ số</w:t>
            </w:r>
          </w:p>
        </w:tc>
        <w:tc>
          <w:tcPr>
            <w:tcW w:type="dxa" w:w="4252"/>
            <w:shd w:fill="003366" w:val="clear"/>
          </w:tcPr>
          <w:p>
            <w:r>
              <w:rPr>
                <w:b/>
                <w:color w:val="FFFFFF"/>
                <w:sz w:val="20"/>
              </w:rPr>
              <w:t>Nguồn chính</w:t>
            </w:r>
          </w:p>
        </w:tc>
        <w:tc>
          <w:tcPr>
            <w:tcW w:type="dxa" w:w="3118"/>
            <w:shd w:fill="003366" w:val="clear"/>
          </w:tcPr>
          <w:p>
            <w:r>
              <w:rPr>
                <w:b/>
                <w:color w:val="FFFFFF"/>
                <w:sz w:val="20"/>
              </w:rPr>
              <w:t>Fallback</w:t>
            </w:r>
          </w:p>
        </w:tc>
      </w:tr>
      <w:tr>
        <w:tc>
          <w:tcPr>
            <w:tcW w:type="dxa" w:w="1984"/>
            <w:shd w:fill="EEF2FF" w:val="clear"/>
          </w:tcPr>
          <w:p>
            <w:r>
              <w:rPr>
                <w:sz w:val="20"/>
              </w:rPr>
              <w:t>TTFB</w:t>
            </w:r>
          </w:p>
        </w:tc>
        <w:tc>
          <w:tcPr>
            <w:tcW w:type="dxa" w:w="4252"/>
            <w:shd w:fill="EEF2FF" w:val="clear"/>
          </w:tcPr>
          <w:p>
            <w:r>
              <w:rPr>
                <w:sz w:val="20"/>
              </w:rPr>
              <w:t>PerformanceResourceTiming → responseStart − requestStart</w:t>
            </w:r>
          </w:p>
        </w:tc>
        <w:tc>
          <w:tcPr>
            <w:tcW w:type="dxa" w:w="3118"/>
            <w:shd w:fill="EEF2FF" w:val="clear"/>
          </w:tcPr>
          <w:p>
            <w:r>
              <w:rPr>
                <w:sz w:val="20"/>
              </w:rPr>
              <w:t>req.firstByteDate − req.startDate (dash.js)</w:t>
            </w:r>
          </w:p>
        </w:tc>
      </w:tr>
      <w:tr>
        <w:tc>
          <w:tcPr>
            <w:tcW w:type="dxa" w:w="1984"/>
          </w:tcPr>
          <w:p>
            <w:r>
              <w:rPr>
                <w:sz w:val="20"/>
              </w:rPr>
              <w:t>SDT</w:t>
            </w:r>
          </w:p>
        </w:tc>
        <w:tc>
          <w:tcPr>
            <w:tcW w:type="dxa" w:w="4252"/>
          </w:tcPr>
          <w:p>
            <w:r>
              <w:rPr>
                <w:sz w:val="20"/>
              </w:rPr>
              <w:t>req.endDate − req.startDate (dash.js v5+)</w:t>
            </w:r>
          </w:p>
        </w:tc>
        <w:tc>
          <w:tcPr>
            <w:tcW w:type="dxa" w:w="3118"/>
          </w:tcPr>
          <w:p>
            <w:r>
              <w:rPr>
                <w:sz w:val="20"/>
              </w:rPr>
              <w:t>sum(trace[].d) → responseEnd − requestStart</w:t>
            </w:r>
          </w:p>
        </w:tc>
      </w:tr>
      <w:tr>
        <w:tc>
          <w:tcPr>
            <w:tcW w:type="dxa" w:w="1984"/>
            <w:shd w:fill="EEF2FF" w:val="clear"/>
          </w:tcPr>
          <w:p>
            <w:r>
              <w:rPr>
                <w:sz w:val="20"/>
              </w:rPr>
              <w:t>Protocol</w:t>
            </w:r>
          </w:p>
        </w:tc>
        <w:tc>
          <w:tcPr>
            <w:tcW w:type="dxa" w:w="4252"/>
            <w:shd w:fill="EEF2FF" w:val="clear"/>
          </w:tcPr>
          <w:p>
            <w:r>
              <w:rPr>
                <w:sz w:val="20"/>
              </w:rPr>
              <w:t>entry.nextHopProtocol ("h3" / "h2")</w:t>
            </w:r>
          </w:p>
        </w:tc>
        <w:tc>
          <w:tcPr>
            <w:tcW w:type="dxa" w:w="3118"/>
            <w:shd w:fill="EEF2FF" w:val="clear"/>
          </w:tcPr>
          <w:p>
            <w:r>
              <w:rPr>
                <w:sz w:val="20"/>
              </w:rPr>
              <w:t>Scan tất cả resource entries</w:t>
            </w:r>
          </w:p>
        </w:tc>
      </w:tr>
      <w:tr>
        <w:tc>
          <w:tcPr>
            <w:tcW w:type="dxa" w:w="1984"/>
          </w:tcPr>
          <w:p>
            <w:r>
              <w:rPr>
                <w:sz w:val="20"/>
              </w:rPr>
              <w:t>FPS</w:t>
            </w:r>
          </w:p>
        </w:tc>
        <w:tc>
          <w:tcPr>
            <w:tcW w:type="dxa" w:w="4252"/>
          </w:tcPr>
          <w:p>
            <w:r>
              <w:rPr>
                <w:sz w:val="20"/>
              </w:rPr>
              <w:t>VideoPlaybackQuality.totalVideoFrames</w:t>
            </w:r>
          </w:p>
        </w:tc>
        <w:tc>
          <w:tcPr>
            <w:tcW w:type="dxa" w:w="3118"/>
          </w:tcPr>
          <w:p>
            <w:r>
              <w:rPr>
                <w:sz w:val="20"/>
              </w:rPr>
              <w:t>—</w:t>
            </w:r>
          </w:p>
        </w:tc>
      </w:tr>
      <w:tr>
        <w:tc>
          <w:tcPr>
            <w:tcW w:type="dxa" w:w="1984"/>
            <w:shd w:fill="EEF2FF" w:val="clear"/>
          </w:tcPr>
          <w:p>
            <w:r>
              <w:rPr>
                <w:sz w:val="20"/>
              </w:rPr>
              <w:t>Buffer</w:t>
            </w:r>
          </w:p>
        </w:tc>
        <w:tc>
          <w:tcPr>
            <w:tcW w:type="dxa" w:w="4252"/>
            <w:shd w:fill="EEF2FF" w:val="clear"/>
          </w:tcPr>
          <w:p>
            <w:r>
              <w:rPr>
                <w:sz w:val="20"/>
              </w:rPr>
              <w:t>player.getBufferLength("video")</w:t>
            </w:r>
          </w:p>
        </w:tc>
        <w:tc>
          <w:tcPr>
            <w:tcW w:type="dxa" w:w="3118"/>
            <w:shd w:fill="EEF2FF" w:val="clear"/>
          </w:tcPr>
          <w:p>
            <w:r>
              <w:rPr>
                <w:sz w:val="20"/>
              </w:rPr>
              <w:t>—</w:t>
            </w:r>
          </w:p>
        </w:tc>
      </w:tr>
      <w:tr>
        <w:tc>
          <w:tcPr>
            <w:tcW w:type="dxa" w:w="1984"/>
          </w:tcPr>
          <w:p>
            <w:r>
              <w:rPr>
                <w:sz w:val="20"/>
              </w:rPr>
              <w:t>NetworkType</w:t>
            </w:r>
          </w:p>
        </w:tc>
        <w:tc>
          <w:tcPr>
            <w:tcW w:type="dxa" w:w="4252"/>
          </w:tcPr>
          <w:p>
            <w:r>
              <w:rPr>
                <w:sz w:val="20"/>
              </w:rPr>
              <w:t>navigator.connection.type</w:t>
            </w:r>
          </w:p>
        </w:tc>
        <w:tc>
          <w:tcPr>
            <w:tcW w:type="dxa" w:w="3118"/>
          </w:tcPr>
          <w:p>
            <w:r>
              <w:rPr>
                <w:sz w:val="20"/>
              </w:rPr>
              <w:t>"unknown"</w:t>
            </w:r>
          </w:p>
        </w:tc>
      </w:tr>
    </w:tbl>
    <w:p>
      <w:pPr>
        <w:spacing w:before="0" w:after="40"/>
      </w:pPr>
    </w:p>
    <w:p>
      <w:pPr>
        <w:spacing w:before="0" w:after="40"/>
      </w:pPr>
    </w:p>
    <w:p>
      <w:pPr>
        <w:pStyle w:val="Heading2"/>
      </w:pPr>
      <w:r>
        <w:rPr>
          <w:color w:val="003366"/>
        </w:rPr>
        <w:t>3.3 Network Simulation Panel (tc netem)</w:t>
      </w:r>
    </w:p>
    <w:p>
      <w:pPr>
        <w:spacing w:after="80"/>
      </w:pPr>
      <w:r>
        <w:rPr>
          <w:b/>
          <w:color w:val="646464"/>
        </w:rPr>
        <w:t xml:space="preserve">Files:  </w:t>
      </w:r>
      <w:r>
        <w:t>frontend/src/features/video/components/NetworkSimulationPanel.tsx</w:t>
        <w:br/>
        <w:t>backend/src/controllers/networkController.js</w:t>
      </w:r>
    </w:p>
    <w:p>
      <w:pPr>
        <w:spacing w:before="0" w:after="40"/>
      </w:pPr>
    </w:p>
    <w:p>
      <w:pPr>
        <w:spacing w:after="80"/>
      </w:pPr>
      <w:r>
        <w:t>Panel điều khiển cho phép researcher thay đổi điều kiện mạng trong thời gian thực mà không cần restart ứng dụng. Gửi POST /api/network-scenario → Backend gọi tc netem để áp dụng bandwidth, delay, packet loss trên eth0 (= eth0 của Caddy).</w:t>
      </w:r>
    </w:p>
    <w:p>
      <w:pPr>
        <w:spacing w:before="0" w:after="40"/>
      </w:pPr>
    </w:p>
    <w:p>
      <w:pPr>
        <w:spacing w:before="0" w:after="0"/>
        <w:ind w:left="567"/>
      </w:pPr>
      <w:r>
        <w:rPr>
          <w:rFonts w:ascii="Consolas" w:hAnsi="Consolas"/>
          <w:color w:val="282828"/>
          <w:sz w:val="18"/>
        </w:rPr>
        <w:t># Backend: backend/src/controllers/networkController.js</w:t>
      </w:r>
    </w:p>
    <w:p>
      <w:pPr>
        <w:spacing w:before="0" w:after="0"/>
        <w:ind w:left="567"/>
      </w:pPr>
      <w:r>
        <w:rPr>
          <w:rFonts w:ascii="Consolas" w:hAnsi="Consolas"/>
          <w:color w:val="282828"/>
          <w:sz w:val="18"/>
        </w:rPr>
        <w:t>tc qdisc del dev eth0 root                         # Xoá rules cũ</w:t>
      </w:r>
    </w:p>
    <w:p>
      <w:pPr>
        <w:spacing w:before="0" w:after="0"/>
        <w:ind w:left="567"/>
      </w:pPr>
      <w:r>
        <w:rPr>
          <w:rFonts w:ascii="Consolas" w:hAnsi="Consolas"/>
          <w:color w:val="282828"/>
          <w:sz w:val="18"/>
        </w:rPr>
        <w:t>tc qdisc add dev eth0 root netem \</w:t>
      </w:r>
    </w:p>
    <w:p>
      <w:pPr>
        <w:spacing w:before="0" w:after="0"/>
        <w:ind w:left="567"/>
      </w:pPr>
      <w:r>
        <w:rPr>
          <w:rFonts w:ascii="Consolas" w:hAnsi="Consolas"/>
          <w:color w:val="282828"/>
          <w:sz w:val="18"/>
        </w:rPr>
        <w:t xml:space="preserve">    rate {bandwidth}kbit \                         # Giới hạn băng thông</w:t>
      </w:r>
    </w:p>
    <w:p>
      <w:pPr>
        <w:spacing w:before="0" w:after="0"/>
        <w:ind w:left="567"/>
      </w:pPr>
      <w:r>
        <w:rPr>
          <w:rFonts w:ascii="Consolas" w:hAnsi="Consolas"/>
          <w:color w:val="282828"/>
          <w:sz w:val="18"/>
        </w:rPr>
        <w:t xml:space="preserve">    delay {delay}ms {delay/4}ms distribution normal \  # Độ trễ + jitter</w:t>
      </w:r>
    </w:p>
    <w:p>
      <w:pPr>
        <w:spacing w:before="0" w:after="0"/>
        <w:ind w:left="567"/>
      </w:pPr>
      <w:r>
        <w:rPr>
          <w:rFonts w:ascii="Consolas" w:hAnsi="Consolas"/>
          <w:color w:val="282828"/>
          <w:sz w:val="18"/>
        </w:rPr>
        <w:t xml:space="preserve">    loss {loss}%                                   # Tỉ lệ mất gói</w:t>
      </w:r>
    </w:p>
    <w:p>
      <w:pPr>
        <w:spacing w:before="0" w:after="4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51"/>
            <w:shd w:fill="003366" w:val="clear"/>
          </w:tcPr>
          <w:p>
            <w:r>
              <w:rPr>
                <w:b/>
                <w:color w:val="FFFFFF"/>
                <w:sz w:val="20"/>
              </w:rPr>
              <w:t>Kịch bản</w:t>
            </w:r>
          </w:p>
        </w:tc>
        <w:tc>
          <w:tcPr>
            <w:tcW w:type="dxa" w:w="1701"/>
            <w:shd w:fill="003366" w:val="clear"/>
          </w:tcPr>
          <w:p>
            <w:r>
              <w:rPr>
                <w:b/>
                <w:color w:val="FFFFFF"/>
                <w:sz w:val="20"/>
              </w:rPr>
              <w:t>Bandwidth</w:t>
            </w:r>
          </w:p>
        </w:tc>
        <w:tc>
          <w:tcPr>
            <w:tcW w:type="dxa" w:w="1417"/>
            <w:shd w:fill="003366" w:val="clear"/>
          </w:tcPr>
          <w:p>
            <w:r>
              <w:rPr>
                <w:b/>
                <w:color w:val="FFFFFF"/>
                <w:sz w:val="20"/>
              </w:rPr>
              <w:t>Delay</w:t>
            </w:r>
          </w:p>
        </w:tc>
        <w:tc>
          <w:tcPr>
            <w:tcW w:type="dxa" w:w="1701"/>
            <w:shd w:fill="003366" w:val="clear"/>
          </w:tcPr>
          <w:p>
            <w:r>
              <w:rPr>
                <w:b/>
                <w:color w:val="FFFFFF"/>
                <w:sz w:val="20"/>
              </w:rPr>
              <w:t>Packet Loss</w:t>
            </w:r>
          </w:p>
        </w:tc>
        <w:tc>
          <w:tcPr>
            <w:tcW w:type="dxa" w:w="2268"/>
            <w:shd w:fill="003366" w:val="clear"/>
          </w:tcPr>
          <w:p>
            <w:r>
              <w:rPr>
                <w:b/>
                <w:color w:val="FFFFFF"/>
                <w:sz w:val="20"/>
              </w:rPr>
              <w:t>Mô phỏng</w:t>
            </w:r>
          </w:p>
        </w:tc>
      </w:tr>
      <w:tr>
        <w:tc>
          <w:tcPr>
            <w:tcW w:type="dxa" w:w="2551"/>
            <w:shd w:fill="EEF2FF" w:val="clear"/>
          </w:tcPr>
          <w:p>
            <w:r>
              <w:rPr>
                <w:sz w:val="20"/>
              </w:rPr>
              <w:t>Fiber Optic</w:t>
            </w:r>
          </w:p>
        </w:tc>
        <w:tc>
          <w:tcPr>
            <w:tcW w:type="dxa" w:w="1701"/>
            <w:shd w:fill="EEF2FF" w:val="clear"/>
          </w:tcPr>
          <w:p>
            <w:r>
              <w:rPr>
                <w:sz w:val="20"/>
              </w:rPr>
              <w:t>Không giới hạn</w:t>
            </w:r>
          </w:p>
        </w:tc>
        <w:tc>
          <w:tcPr>
            <w:tcW w:type="dxa" w:w="1417"/>
            <w:shd w:fill="EEF2FF" w:val="clear"/>
          </w:tcPr>
          <w:p>
            <w:r>
              <w:rPr>
                <w:sz w:val="20"/>
              </w:rPr>
              <w:t>2 ms</w:t>
            </w:r>
          </w:p>
        </w:tc>
        <w:tc>
          <w:tcPr>
            <w:tcW w:type="dxa" w:w="1701"/>
            <w:shd w:fill="EEF2FF" w:val="clear"/>
          </w:tcPr>
          <w:p>
            <w:r>
              <w:rPr>
                <w:sz w:val="20"/>
              </w:rPr>
              <w:t>0%</w:t>
            </w:r>
          </w:p>
        </w:tc>
        <w:tc>
          <w:tcPr>
            <w:tcW w:type="dxa" w:w="2268"/>
            <w:shd w:fill="EEF2FF" w:val="clear"/>
          </w:tcPr>
          <w:p>
            <w:r>
              <w:rPr>
                <w:sz w:val="20"/>
              </w:rPr>
              <w:t>Cáp quang nội thành</w:t>
            </w:r>
          </w:p>
        </w:tc>
      </w:tr>
      <w:tr>
        <w:tc>
          <w:tcPr>
            <w:tcW w:type="dxa" w:w="2551"/>
          </w:tcPr>
          <w:p>
            <w:r>
              <w:rPr>
                <w:sz w:val="20"/>
              </w:rPr>
              <w:t>Mobile 4G High</w:t>
            </w:r>
          </w:p>
        </w:tc>
        <w:tc>
          <w:tcPr>
            <w:tcW w:type="dxa" w:w="1701"/>
          </w:tcPr>
          <w:p>
            <w:r>
              <w:rPr>
                <w:sz w:val="20"/>
              </w:rPr>
              <w:t>20 Mbps</w:t>
            </w:r>
          </w:p>
        </w:tc>
        <w:tc>
          <w:tcPr>
            <w:tcW w:type="dxa" w:w="1417"/>
          </w:tcPr>
          <w:p>
            <w:r>
              <w:rPr>
                <w:sz w:val="20"/>
              </w:rPr>
              <w:t>40 ms</w:t>
            </w:r>
          </w:p>
        </w:tc>
        <w:tc>
          <w:tcPr>
            <w:tcW w:type="dxa" w:w="1701"/>
          </w:tcPr>
          <w:p>
            <w:r>
              <w:rPr>
                <w:sz w:val="20"/>
              </w:rPr>
              <w:t>0.1%</w:t>
            </w:r>
          </w:p>
        </w:tc>
        <w:tc>
          <w:tcPr>
            <w:tcW w:type="dxa" w:w="2268"/>
          </w:tcPr>
          <w:p>
            <w:r>
              <w:rPr>
                <w:sz w:val="20"/>
              </w:rPr>
              <w:t>4G ổn định</w:t>
            </w:r>
          </w:p>
        </w:tc>
      </w:tr>
      <w:tr>
        <w:tc>
          <w:tcPr>
            <w:tcW w:type="dxa" w:w="2551"/>
            <w:shd w:fill="EEF2FF" w:val="clear"/>
          </w:tcPr>
          <w:p>
            <w:r>
              <w:rPr>
                <w:sz w:val="20"/>
              </w:rPr>
              <w:t>Mobile 4G Limited</w:t>
            </w:r>
          </w:p>
        </w:tc>
        <w:tc>
          <w:tcPr>
            <w:tcW w:type="dxa" w:w="1701"/>
            <w:shd w:fill="EEF2FF" w:val="clear"/>
          </w:tcPr>
          <w:p>
            <w:r>
              <w:rPr>
                <w:sz w:val="20"/>
              </w:rPr>
              <w:t>5 Mbps</w:t>
            </w:r>
          </w:p>
        </w:tc>
        <w:tc>
          <w:tcPr>
            <w:tcW w:type="dxa" w:w="1417"/>
            <w:shd w:fill="EEF2FF" w:val="clear"/>
          </w:tcPr>
          <w:p>
            <w:r>
              <w:rPr>
                <w:sz w:val="20"/>
              </w:rPr>
              <w:t>100 ms</w:t>
            </w:r>
          </w:p>
        </w:tc>
        <w:tc>
          <w:tcPr>
            <w:tcW w:type="dxa" w:w="1701"/>
            <w:shd w:fill="EEF2FF" w:val="clear"/>
          </w:tcPr>
          <w:p>
            <w:r>
              <w:rPr>
                <w:sz w:val="20"/>
              </w:rPr>
              <w:t>0.5%</w:t>
            </w:r>
          </w:p>
        </w:tc>
        <w:tc>
          <w:tcPr>
            <w:tcW w:type="dxa" w:w="2268"/>
            <w:shd w:fill="EEF2FF" w:val="clear"/>
          </w:tcPr>
          <w:p>
            <w:r>
              <w:rPr>
                <w:sz w:val="20"/>
              </w:rPr>
              <w:t>4G kém sóng</w:t>
            </w:r>
          </w:p>
        </w:tc>
      </w:tr>
      <w:tr>
        <w:tc>
          <w:tcPr>
            <w:tcW w:type="dxa" w:w="2551"/>
          </w:tcPr>
          <w:p>
            <w:r>
              <w:rPr>
                <w:sz w:val="20"/>
              </w:rPr>
              <w:t>3G / UMTS Legacy</w:t>
            </w:r>
          </w:p>
        </w:tc>
        <w:tc>
          <w:tcPr>
            <w:tcW w:type="dxa" w:w="1701"/>
          </w:tcPr>
          <w:p>
            <w:r>
              <w:rPr>
                <w:sz w:val="20"/>
              </w:rPr>
              <w:t>1.5 Mbps</w:t>
            </w:r>
          </w:p>
        </w:tc>
        <w:tc>
          <w:tcPr>
            <w:tcW w:type="dxa" w:w="1417"/>
          </w:tcPr>
          <w:p>
            <w:r>
              <w:rPr>
                <w:sz w:val="20"/>
              </w:rPr>
              <w:t>200 ms</w:t>
            </w:r>
          </w:p>
        </w:tc>
        <w:tc>
          <w:tcPr>
            <w:tcW w:type="dxa" w:w="1701"/>
          </w:tcPr>
          <w:p>
            <w:r>
              <w:rPr>
                <w:sz w:val="20"/>
              </w:rPr>
              <w:t>1%</w:t>
            </w:r>
          </w:p>
        </w:tc>
        <w:tc>
          <w:tcPr>
            <w:tcW w:type="dxa" w:w="2268"/>
          </w:tcPr>
          <w:p>
            <w:r>
              <w:rPr>
                <w:sz w:val="20"/>
              </w:rPr>
              <w:t>3G cũ</w:t>
            </w:r>
          </w:p>
        </w:tc>
      </w:tr>
      <w:tr>
        <w:tc>
          <w:tcPr>
            <w:tcW w:type="dxa" w:w="2551"/>
            <w:shd w:fill="EEF2FF" w:val="clear"/>
          </w:tcPr>
          <w:p>
            <w:r>
              <w:rPr>
                <w:sz w:val="20"/>
              </w:rPr>
              <w:t>Slow 3G + Lag</w:t>
            </w:r>
          </w:p>
        </w:tc>
        <w:tc>
          <w:tcPr>
            <w:tcW w:type="dxa" w:w="1701"/>
            <w:shd w:fill="EEF2FF" w:val="clear"/>
          </w:tcPr>
          <w:p>
            <w:r>
              <w:rPr>
                <w:sz w:val="20"/>
              </w:rPr>
              <w:t>500 kbps</w:t>
            </w:r>
          </w:p>
        </w:tc>
        <w:tc>
          <w:tcPr>
            <w:tcW w:type="dxa" w:w="1417"/>
            <w:shd w:fill="EEF2FF" w:val="clear"/>
          </w:tcPr>
          <w:p>
            <w:r>
              <w:rPr>
                <w:sz w:val="20"/>
              </w:rPr>
              <w:t>400 ms</w:t>
            </w:r>
          </w:p>
        </w:tc>
        <w:tc>
          <w:tcPr>
            <w:tcW w:type="dxa" w:w="1701"/>
            <w:shd w:fill="EEF2FF" w:val="clear"/>
          </w:tcPr>
          <w:p>
            <w:r>
              <w:rPr>
                <w:sz w:val="20"/>
              </w:rPr>
              <w:t>2%</w:t>
            </w:r>
          </w:p>
        </w:tc>
        <w:tc>
          <w:tcPr>
            <w:tcW w:type="dxa" w:w="2268"/>
            <w:shd w:fill="EEF2FF" w:val="clear"/>
          </w:tcPr>
          <w:p>
            <w:r>
              <w:rPr>
                <w:sz w:val="20"/>
              </w:rPr>
              <w:t>3G tệ, biên giới</w:t>
            </w:r>
          </w:p>
        </w:tc>
      </w:tr>
      <w:tr>
        <w:tc>
          <w:tcPr>
            <w:tcW w:type="dxa" w:w="2551"/>
          </w:tcPr>
          <w:p>
            <w:r>
              <w:rPr>
                <w:sz w:val="20"/>
              </w:rPr>
              <w:t>2G / EDGE</w:t>
            </w:r>
          </w:p>
        </w:tc>
        <w:tc>
          <w:tcPr>
            <w:tcW w:type="dxa" w:w="1701"/>
          </w:tcPr>
          <w:p>
            <w:r>
              <w:rPr>
                <w:sz w:val="20"/>
              </w:rPr>
              <w:t>250 kbps</w:t>
            </w:r>
          </w:p>
        </w:tc>
        <w:tc>
          <w:tcPr>
            <w:tcW w:type="dxa" w:w="1417"/>
          </w:tcPr>
          <w:p>
            <w:r>
              <w:rPr>
                <w:sz w:val="20"/>
              </w:rPr>
              <w:t>800 ms</w:t>
            </w:r>
          </w:p>
        </w:tc>
        <w:tc>
          <w:tcPr>
            <w:tcW w:type="dxa" w:w="1701"/>
          </w:tcPr>
          <w:p>
            <w:r>
              <w:rPr>
                <w:sz w:val="20"/>
              </w:rPr>
              <w:t>5%</w:t>
            </w:r>
          </w:p>
        </w:tc>
        <w:tc>
          <w:tcPr>
            <w:tcW w:type="dxa" w:w="2268"/>
          </w:tcPr>
          <w:p>
            <w:r>
              <w:rPr>
                <w:sz w:val="20"/>
              </w:rPr>
              <w:t>EDGE/GPRS</w:t>
            </w:r>
          </w:p>
        </w:tc>
      </w:tr>
    </w:tbl>
    <w:p>
      <w:pPr>
        <w:spacing w:before="0" w:after="40"/>
      </w:pPr>
    </w:p>
    <w:p>
      <w:pPr>
        <w:spacing w:before="0" w:after="40"/>
      </w:pPr>
    </w:p>
    <w:p>
      <w:pPr>
        <w:pStyle w:val="Heading2"/>
      </w:pPr>
      <w:r>
        <w:rPr>
          <w:color w:val="003366"/>
        </w:rPr>
        <w:t>3.4 Auto-Replay &amp; Measurement Control</w:t>
      </w:r>
    </w:p>
    <w:p>
      <w:pPr>
        <w:spacing w:after="80"/>
      </w:pPr>
      <w:r>
        <w:rPr>
          <w:b/>
          <w:color w:val="646464"/>
        </w:rPr>
        <w:t xml:space="preserve">File:  </w:t>
      </w:r>
      <w:r>
        <w:t>frontend/src/features/video/hooks/useDashPlayer.ts (phần replay)</w:t>
      </w:r>
    </w:p>
    <w:p>
      <w:pPr>
        <w:spacing w:before="0" w:after="40"/>
      </w:pPr>
    </w:p>
    <w:p>
      <w:pPr>
        <w:spacing w:after="80"/>
      </w:pPr>
      <w:r>
        <w:t>Tính năng phát video lại tự động N lần (hoặc vô hạn) và tự động dừng logging khi hoàn thành. Đảm bảo sample size đủ lớn cho phân tích thống kê mà không cần can thiệp thủ công.</w:t>
      </w:r>
    </w:p>
    <w:p>
      <w:pPr>
        <w:spacing w:before="0" w:after="40"/>
      </w:pPr>
    </w:p>
    <w:p>
      <w:pPr>
        <w:spacing w:before="0" w:after="0"/>
        <w:ind w:left="567"/>
      </w:pPr>
      <w:r>
        <w:rPr>
          <w:rFonts w:ascii="Consolas" w:hAnsi="Consolas"/>
          <w:color w:val="282828"/>
          <w:sz w:val="18"/>
        </w:rPr>
        <w:t>Video ended event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xml:space="preserve">  currentReplay &lt; replayCount?</w:t>
      </w:r>
    </w:p>
    <w:p>
      <w:pPr>
        <w:spacing w:before="0" w:after="0"/>
        <w:ind w:left="567"/>
      </w:pPr>
      <w:r>
        <w:rPr>
          <w:rFonts w:ascii="Consolas" w:hAnsi="Consolas"/>
          <w:color w:val="282828"/>
          <w:sz w:val="18"/>
        </w:rPr>
        <w:t xml:space="preserve">      ├── YES: video.currentTime = 0; video.play()   → Replay #N+1</w:t>
      </w:r>
    </w:p>
    <w:p>
      <w:pPr>
        <w:spacing w:before="0" w:after="0"/>
        <w:ind w:left="567"/>
      </w:pPr>
      <w:r>
        <w:rPr>
          <w:rFonts w:ascii="Consolas" w:hAnsi="Consolas"/>
          <w:color w:val="282828"/>
          <w:sz w:val="18"/>
        </w:rPr>
        <w:t xml:space="preserve">      └── NO (tất cả replay xong):</w:t>
      </w:r>
    </w:p>
    <w:p>
      <w:pPr>
        <w:spacing w:before="0" w:after="0"/>
        <w:ind w:left="567"/>
      </w:pPr>
      <w:r>
        <w:rPr>
          <w:rFonts w:ascii="Consolas" w:hAnsi="Consolas"/>
          <w:color w:val="282828"/>
          <w:sz w:val="18"/>
        </w:rPr>
        <w:t xml:space="preserve">           isReplayDone = true        ← Tắt flag logging</w:t>
      </w:r>
    </w:p>
    <w:p>
      <w:pPr>
        <w:spacing w:before="0" w:after="0"/>
        <w:ind w:left="567"/>
      </w:pPr>
      <w:r>
        <w:rPr>
          <w:rFonts w:ascii="Consolas" w:hAnsi="Consolas"/>
          <w:color w:val="282828"/>
          <w:sz w:val="18"/>
        </w:rPr>
        <w:t xml:space="preserve">           polling stats stopped      ← Dừng cập nhật metrics</w:t>
      </w:r>
    </w:p>
    <w:p>
      <w:pPr>
        <w:spacing w:before="0" w:after="0"/>
        <w:ind w:left="567"/>
      </w:pPr>
      <w:r>
        <w:rPr>
          <w:rFonts w:ascii="Consolas" w:hAnsi="Consolas"/>
          <w:color w:val="282828"/>
          <w:sz w:val="18"/>
        </w:rPr>
        <w:t xml:space="preserve">           UI: "Measurement Complete" ← Hiển thị kết quả</w:t>
      </w:r>
    </w:p>
    <w:p>
      <w:pPr>
        <w:spacing w:before="0" w:after="0"/>
        <w:ind w:left="567"/>
      </w:pPr>
      <w:r>
        <w:rPr>
          <w:rFonts w:ascii="Consolas" w:hAnsi="Consolas"/>
          <w:color w:val="282828"/>
          <w:sz w:val="18"/>
        </w:rPr>
        <w:t xml:space="preserve">           Logs có thể download ngay</w:t>
      </w:r>
    </w:p>
    <w:p>
      <w:pPr>
        <w:spacing w:before="0" w:after="40"/>
      </w:pPr>
    </w:p>
    <w:tbl>
      <w:tblPr>
        <w:tblStyle w:val="TableGrid"/>
        <w:tblW w:type="auto" w:w="0"/>
        <w:jc w:val="left"/>
        <w:tblLook w:firstColumn="1" w:firstRow="1" w:lastColumn="0" w:lastRow="0" w:noHBand="0" w:noVBand="1" w:val="04A0"/>
      </w:tblPr>
      <w:tblGrid>
        <w:gridCol w:w="3024"/>
        <w:gridCol w:w="3024"/>
        <w:gridCol w:w="3024"/>
      </w:tblGrid>
      <w:tr>
        <w:tc>
          <w:tcPr>
            <w:tcW w:type="dxa" w:w="2268"/>
            <w:shd w:fill="003366" w:val="clear"/>
          </w:tcPr>
          <w:p>
            <w:r>
              <w:rPr>
                <w:b/>
                <w:color w:val="FFFFFF"/>
                <w:sz w:val="20"/>
              </w:rPr>
              <w:t>Chế độ</w:t>
            </w:r>
          </w:p>
        </w:tc>
        <w:tc>
          <w:tcPr>
            <w:tcW w:type="dxa" w:w="2551"/>
            <w:shd w:fill="003366" w:val="clear"/>
          </w:tcPr>
          <w:p>
            <w:r>
              <w:rPr>
                <w:b/>
                <w:color w:val="FFFFFF"/>
                <w:sz w:val="20"/>
              </w:rPr>
              <w:t>Giá trị</w:t>
            </w:r>
          </w:p>
        </w:tc>
        <w:tc>
          <w:tcPr>
            <w:tcW w:type="dxa" w:w="4535"/>
            <w:shd w:fill="003366" w:val="clear"/>
          </w:tcPr>
          <w:p>
            <w:r>
              <w:rPr>
                <w:b/>
                <w:color w:val="FFFFFF"/>
                <w:sz w:val="20"/>
              </w:rPr>
              <w:t>Hành vi</w:t>
            </w:r>
          </w:p>
        </w:tc>
      </w:tr>
      <w:tr>
        <w:tc>
          <w:tcPr>
            <w:tcW w:type="dxa" w:w="2268"/>
            <w:shd w:fill="EEF2FF" w:val="clear"/>
          </w:tcPr>
          <w:p>
            <w:r>
              <w:rPr>
                <w:sz w:val="20"/>
              </w:rPr>
              <w:t>Phát 1 lần</w:t>
            </w:r>
          </w:p>
        </w:tc>
        <w:tc>
          <w:tcPr>
            <w:tcW w:type="dxa" w:w="2551"/>
            <w:shd w:fill="EEF2FF" w:val="clear"/>
          </w:tcPr>
          <w:p>
            <w:r>
              <w:rPr>
                <w:sz w:val="20"/>
              </w:rPr>
              <w:t>replayCount = 1</w:t>
            </w:r>
          </w:p>
        </w:tc>
        <w:tc>
          <w:tcPr>
            <w:tcW w:type="dxa" w:w="4535"/>
            <w:shd w:fill="EEF2FF" w:val="clear"/>
          </w:tcPr>
          <w:p>
            <w:r>
              <w:rPr>
                <w:sz w:val="20"/>
              </w:rPr>
              <w:t>Phát 1 lần rồi dừng (mặc định)</w:t>
            </w:r>
          </w:p>
        </w:tc>
      </w:tr>
      <w:tr>
        <w:tc>
          <w:tcPr>
            <w:tcW w:type="dxa" w:w="2268"/>
          </w:tcPr>
          <w:p>
            <w:r>
              <w:rPr>
                <w:sz w:val="20"/>
              </w:rPr>
              <w:t>Multi-replay</w:t>
            </w:r>
          </w:p>
        </w:tc>
        <w:tc>
          <w:tcPr>
            <w:tcW w:type="dxa" w:w="2551"/>
          </w:tcPr>
          <w:p>
            <w:r>
              <w:rPr>
                <w:sz w:val="20"/>
              </w:rPr>
              <w:t>replayCount = N &gt; 1</w:t>
            </w:r>
          </w:p>
        </w:tc>
        <w:tc>
          <w:tcPr>
            <w:tcW w:type="dxa" w:w="4535"/>
          </w:tcPr>
          <w:p>
            <w:r>
              <w:rPr>
                <w:sz w:val="20"/>
              </w:rPr>
              <w:t>Phát N lần liên tục; dừng logging sau khi xong</w:t>
            </w:r>
          </w:p>
        </w:tc>
      </w:tr>
      <w:tr>
        <w:tc>
          <w:tcPr>
            <w:tcW w:type="dxa" w:w="2268"/>
            <w:shd w:fill="EEF2FF" w:val="clear"/>
          </w:tcPr>
          <w:p>
            <w:r>
              <w:rPr>
                <w:sz w:val="20"/>
              </w:rPr>
              <w:t>Vô hạn</w:t>
            </w:r>
          </w:p>
        </w:tc>
        <w:tc>
          <w:tcPr>
            <w:tcW w:type="dxa" w:w="2551"/>
            <w:shd w:fill="EEF2FF" w:val="clear"/>
          </w:tcPr>
          <w:p>
            <w:r>
              <w:rPr>
                <w:sz w:val="20"/>
              </w:rPr>
              <w:t>replayCount = 0</w:t>
            </w:r>
          </w:p>
        </w:tc>
        <w:tc>
          <w:tcPr>
            <w:tcW w:type="dxa" w:w="4535"/>
            <w:shd w:fill="EEF2FF" w:val="clear"/>
          </w:tcPr>
          <w:p>
            <w:r>
              <w:rPr>
                <w:sz w:val="20"/>
              </w:rPr>
              <w:t>Loop mãi mãi; logging không dừng tự động</w:t>
            </w:r>
          </w:p>
        </w:tc>
      </w:tr>
    </w:tbl>
    <w:p>
      <w:pPr>
        <w:spacing w:before="0" w:after="40"/>
      </w:pPr>
    </w:p>
    <w:p>
      <w:pPr>
        <w:spacing w:after="80"/>
      </w:pPr>
      <w:r>
        <w:rPr>
          <w:b/>
          <w:color w:val="B40000"/>
        </w:rPr>
        <w:t xml:space="preserve">Tại sao quan trọng:  </w:t>
      </w:r>
      <w:r>
        <w:t>Replay N lần trên cùng điều kiện mạng → sample size lớn → kiểm định thống kê có statistical power cao hơn. isReplayDoneRef.current = true dừng mọi setState để tránh data nhiễu sau khi replay kết thúc.</w:t>
      </w:r>
    </w:p>
    <w:p>
      <w:pPr>
        <w:spacing w:before="0" w:after="40"/>
      </w:pPr>
    </w:p>
    <w:p>
      <w:pPr>
        <w:spacing w:before="0" w:after="40"/>
      </w:pPr>
    </w:p>
    <w:p>
      <w:pPr>
        <w:pStyle w:val="Heading2"/>
      </w:pPr>
      <w:r>
        <w:rPr>
          <w:color w:val="003366"/>
        </w:rPr>
        <w:t>3.5 Console Logs Panel &amp; CSV Export</w:t>
      </w:r>
    </w:p>
    <w:p>
      <w:pPr>
        <w:spacing w:after="80"/>
      </w:pPr>
      <w:r>
        <w:rPr>
          <w:b/>
          <w:color w:val="646464"/>
        </w:rPr>
        <w:t xml:space="preserve">Files:  </w:t>
      </w:r>
      <w:r>
        <w:t>frontend/src/features/video/components/ConsoleLogsPanel.tsx</w:t>
        <w:br/>
        <w:t>frontend/src/features/video/utils/csvExporter.ts</w:t>
      </w:r>
    </w:p>
    <w:p>
      <w:pPr>
        <w:spacing w:before="0" w:after="40"/>
      </w:pPr>
    </w:p>
    <w:p>
      <w:pPr>
        <w:spacing w:after="80"/>
      </w:pPr>
      <w:r>
        <w:t>Panel hiển thị log theo thời gian thực + xuất dữ liệu ra CSV (phân tích ngoại tuyến) hoặc TXT (báo cáo chi tiết). Mỗi log entry chứa snapshot toàn bộ 16 chỉ số tại thời điểm đó.</w:t>
      </w:r>
    </w:p>
    <w:p>
      <w:pPr>
        <w:spacing w:before="0" w:after="40"/>
      </w:pPr>
    </w:p>
    <w:tbl>
      <w:tblPr>
        <w:tblStyle w:val="TableGrid"/>
        <w:tblW w:type="auto" w:w="0"/>
        <w:jc w:val="left"/>
        <w:tblLook w:firstColumn="1" w:firstRow="1" w:lastColumn="0" w:lastRow="0" w:noHBand="0" w:noVBand="1" w:val="04A0"/>
      </w:tblPr>
      <w:tblGrid>
        <w:gridCol w:w="3024"/>
        <w:gridCol w:w="3024"/>
        <w:gridCol w:w="3024"/>
      </w:tblGrid>
      <w:tr>
        <w:tc>
          <w:tcPr>
            <w:tcW w:type="dxa" w:w="1417"/>
            <w:shd w:fill="003366" w:val="clear"/>
          </w:tcPr>
          <w:p>
            <w:r>
              <w:rPr>
                <w:b/>
                <w:color w:val="FFFFFF"/>
                <w:sz w:val="20"/>
              </w:rPr>
              <w:t>Log Level</w:t>
            </w:r>
          </w:p>
        </w:tc>
        <w:tc>
          <w:tcPr>
            <w:tcW w:type="dxa" w:w="1984"/>
            <w:shd w:fill="003366" w:val="clear"/>
          </w:tcPr>
          <w:p>
            <w:r>
              <w:rPr>
                <w:b/>
                <w:color w:val="FFFFFF"/>
                <w:sz w:val="20"/>
              </w:rPr>
              <w:t>Màu sắc</w:t>
            </w:r>
          </w:p>
        </w:tc>
        <w:tc>
          <w:tcPr>
            <w:tcW w:type="dxa" w:w="5953"/>
            <w:shd w:fill="003366" w:val="clear"/>
          </w:tcPr>
          <w:p>
            <w:r>
              <w:rPr>
                <w:b/>
                <w:color w:val="FFFFFF"/>
                <w:sz w:val="20"/>
              </w:rPr>
              <w:t>Khi nào ghi</w:t>
            </w:r>
          </w:p>
        </w:tc>
      </w:tr>
      <w:tr>
        <w:tc>
          <w:tcPr>
            <w:tcW w:type="dxa" w:w="1417"/>
            <w:shd w:fill="EEF2FF" w:val="clear"/>
          </w:tcPr>
          <w:p>
            <w:r>
              <w:rPr>
                <w:sz w:val="20"/>
              </w:rPr>
              <w:t>SYS</w:t>
            </w:r>
          </w:p>
        </w:tc>
        <w:tc>
          <w:tcPr>
            <w:tcW w:type="dxa" w:w="1984"/>
            <w:shd w:fill="EEF2FF" w:val="clear"/>
          </w:tcPr>
          <w:p>
            <w:r>
              <w:rPr>
                <w:sz w:val="20"/>
              </w:rPr>
              <w:t>Xám</w:t>
            </w:r>
          </w:p>
        </w:tc>
        <w:tc>
          <w:tcPr>
            <w:tcW w:type="dxa" w:w="5953"/>
            <w:shd w:fill="EEF2FF" w:val="clear"/>
          </w:tcPr>
          <w:p>
            <w:r>
              <w:rPr>
                <w:sz w:val="20"/>
              </w:rPr>
              <w:t>Manifest loaded, stream init, replay start/end</w:t>
            </w:r>
          </w:p>
        </w:tc>
      </w:tr>
      <w:tr>
        <w:tc>
          <w:tcPr>
            <w:tcW w:type="dxa" w:w="1417"/>
          </w:tcPr>
          <w:p>
            <w:r>
              <w:rPr>
                <w:sz w:val="20"/>
              </w:rPr>
              <w:t>NET</w:t>
            </w:r>
          </w:p>
        </w:tc>
        <w:tc>
          <w:tcPr>
            <w:tcW w:type="dxa" w:w="1984"/>
          </w:tcPr>
          <w:p>
            <w:r>
              <w:rPr>
                <w:sz w:val="20"/>
              </w:rPr>
              <w:t>Xanh dương</w:t>
            </w:r>
          </w:p>
        </w:tc>
        <w:tc>
          <w:tcPr>
            <w:tcW w:type="dxa" w:w="5953"/>
          </w:tcPr>
          <w:p>
            <w:r>
              <w:rPr>
                <w:sz w:val="20"/>
              </w:rPr>
              <w:t>Segment loaded, bytes, SDT (throttled 3s)</w:t>
            </w:r>
          </w:p>
        </w:tc>
      </w:tr>
      <w:tr>
        <w:tc>
          <w:tcPr>
            <w:tcW w:type="dxa" w:w="1417"/>
            <w:shd w:fill="EEF2FF" w:val="clear"/>
          </w:tcPr>
          <w:p>
            <w:r>
              <w:rPr>
                <w:sz w:val="20"/>
              </w:rPr>
              <w:t>INFO</w:t>
            </w:r>
          </w:p>
        </w:tc>
        <w:tc>
          <w:tcPr>
            <w:tcW w:type="dxa" w:w="1984"/>
            <w:shd w:fill="EEF2FF" w:val="clear"/>
          </w:tcPr>
          <w:p>
            <w:r>
              <w:rPr>
                <w:sz w:val="20"/>
              </w:rPr>
              <w:t>Xanh lá</w:t>
            </w:r>
          </w:p>
        </w:tc>
        <w:tc>
          <w:tcPr>
            <w:tcW w:type="dxa" w:w="5953"/>
            <w:shd w:fill="EEF2FF" w:val="clear"/>
          </w:tcPr>
          <w:p>
            <w:r>
              <w:rPr>
                <w:sz w:val="20"/>
              </w:rPr>
              <w:t>Quality upgrade (ABR chọn bitrate cao hơn)</w:t>
            </w:r>
          </w:p>
        </w:tc>
      </w:tr>
      <w:tr>
        <w:tc>
          <w:tcPr>
            <w:tcW w:type="dxa" w:w="1417"/>
          </w:tcPr>
          <w:p>
            <w:r>
              <w:rPr>
                <w:sz w:val="20"/>
              </w:rPr>
              <w:t>WARN</w:t>
            </w:r>
          </w:p>
        </w:tc>
        <w:tc>
          <w:tcPr>
            <w:tcW w:type="dxa" w:w="1984"/>
          </w:tcPr>
          <w:p>
            <w:r>
              <w:rPr>
                <w:sz w:val="20"/>
              </w:rPr>
              <w:t>Cam</w:t>
            </w:r>
          </w:p>
        </w:tc>
        <w:tc>
          <w:tcPr>
            <w:tcW w:type="dxa" w:w="5953"/>
          </w:tcPr>
          <w:p>
            <w:r>
              <w:rPr>
                <w:sz w:val="20"/>
              </w:rPr>
              <w:t>Quality downgrade, buffer warning, stall bắt đầu</w:t>
            </w:r>
          </w:p>
        </w:tc>
      </w:tr>
      <w:tr>
        <w:tc>
          <w:tcPr>
            <w:tcW w:type="dxa" w:w="1417"/>
            <w:shd w:fill="EEF2FF" w:val="clear"/>
          </w:tcPr>
          <w:p>
            <w:r>
              <w:rPr>
                <w:sz w:val="20"/>
              </w:rPr>
              <w:t>ERRO</w:t>
            </w:r>
          </w:p>
        </w:tc>
        <w:tc>
          <w:tcPr>
            <w:tcW w:type="dxa" w:w="1984"/>
            <w:shd w:fill="EEF2FF" w:val="clear"/>
          </w:tcPr>
          <w:p>
            <w:r>
              <w:rPr>
                <w:sz w:val="20"/>
              </w:rPr>
              <w:t>Đỏ</w:t>
            </w:r>
          </w:p>
        </w:tc>
        <w:tc>
          <w:tcPr>
            <w:tcW w:type="dxa" w:w="5953"/>
            <w:shd w:fill="EEF2FF" w:val="clear"/>
          </w:tcPr>
          <w:p>
            <w:r>
              <w:rPr>
                <w:sz w:val="20"/>
              </w:rPr>
              <w:t>Player error</w:t>
            </w:r>
          </w:p>
        </w:tc>
      </w:tr>
    </w:tbl>
    <w:p>
      <w:pPr>
        <w:spacing w:before="0" w:after="40"/>
      </w:pPr>
    </w:p>
    <w:p>
      <w:pPr>
        <w:spacing w:before="0" w:after="40"/>
      </w:pPr>
    </w:p>
    <w:p>
      <w:pPr>
        <w:pStyle w:val="Heading2"/>
      </w:pPr>
      <w:r>
        <w:rPr>
          <w:color w:val="003366"/>
        </w:rPr>
        <w:t>3.6 Stream Telemetry Card (Real-time Dashboard)</w:t>
      </w:r>
    </w:p>
    <w:p>
      <w:pPr>
        <w:spacing w:after="80"/>
      </w:pPr>
      <w:r>
        <w:rPr>
          <w:b/>
          <w:color w:val="646464"/>
        </w:rPr>
        <w:t xml:space="preserve">File:  </w:t>
      </w:r>
      <w:r>
        <w:t>frontend/src/features/video/components/StreamTelemetryCard.tsx</w:t>
      </w:r>
    </w:p>
    <w:p>
      <w:pPr>
        <w:spacing w:before="0" w:after="40"/>
      </w:pPr>
    </w:p>
    <w:p>
      <w:pPr>
        <w:spacing w:after="80"/>
      </w:pPr>
      <w:r>
        <w:t>Dashboard hiển thị 16 chỉ số theo thời gian thực, cập nhật mỗi 1 giây. Cho phép researcher quan sát ngay tức thì khi thay đổi điều kiện mạng.</w:t>
      </w:r>
    </w:p>
    <w:p>
      <w:pPr>
        <w:spacing w:before="0" w:after="40"/>
      </w:pPr>
    </w:p>
    <w:tbl>
      <w:tblPr>
        <w:tblStyle w:val="TableGrid"/>
        <w:tblW w:type="auto" w:w="0"/>
        <w:jc w:val="left"/>
        <w:tblLook w:firstColumn="1" w:firstRow="1" w:lastColumn="0" w:lastRow="0" w:noHBand="0" w:noVBand="1" w:val="04A0"/>
      </w:tblPr>
      <w:tblGrid>
        <w:gridCol w:w="3024"/>
        <w:gridCol w:w="3024"/>
        <w:gridCol w:w="3024"/>
      </w:tblGrid>
      <w:tr>
        <w:tc>
          <w:tcPr>
            <w:tcW w:type="dxa" w:w="1984"/>
            <w:shd w:fill="003366" w:val="clear"/>
          </w:tcPr>
          <w:p>
            <w:r>
              <w:rPr>
                <w:b/>
                <w:color w:val="FFFFFF"/>
                <w:sz w:val="20"/>
              </w:rPr>
              <w:t>Label</w:t>
            </w:r>
          </w:p>
        </w:tc>
        <w:tc>
          <w:tcPr>
            <w:tcW w:type="dxa" w:w="2835"/>
            <w:shd w:fill="003366" w:val="clear"/>
          </w:tcPr>
          <w:p>
            <w:r>
              <w:rPr>
                <w:b/>
                <w:color w:val="FFFFFF"/>
                <w:sz w:val="20"/>
              </w:rPr>
              <w:t>Chỉ số (StreamStats)</w:t>
            </w:r>
          </w:p>
        </w:tc>
        <w:tc>
          <w:tcPr>
            <w:tcW w:type="dxa" w:w="4535"/>
            <w:shd w:fill="003366" w:val="clear"/>
          </w:tcPr>
          <w:p>
            <w:r>
              <w:rPr>
                <w:b/>
                <w:color w:val="FFFFFF"/>
                <w:sz w:val="20"/>
              </w:rPr>
              <w:t>Ngưỡng cảnh báo (đỏ)</w:t>
            </w:r>
          </w:p>
        </w:tc>
      </w:tr>
      <w:tr>
        <w:tc>
          <w:tcPr>
            <w:tcW w:type="dxa" w:w="1984"/>
            <w:shd w:fill="EEF2FF" w:val="clear"/>
          </w:tcPr>
          <w:p>
            <w:r>
              <w:rPr>
                <w:sz w:val="20"/>
              </w:rPr>
              <w:t>BITRATE</w:t>
            </w:r>
          </w:p>
        </w:tc>
        <w:tc>
          <w:tcPr>
            <w:tcW w:type="dxa" w:w="2835"/>
            <w:shd w:fill="EEF2FF" w:val="clear"/>
          </w:tcPr>
          <w:p>
            <w:r>
              <w:rPr>
                <w:sz w:val="20"/>
              </w:rPr>
              <w:t>bitrateKbps</w:t>
            </w:r>
          </w:p>
        </w:tc>
        <w:tc>
          <w:tcPr>
            <w:tcW w:type="dxa" w:w="4535"/>
            <w:shd w:fill="EEF2FF" w:val="clear"/>
          </w:tcPr>
          <w:p>
            <w:r>
              <w:rPr>
                <w:sz w:val="20"/>
              </w:rPr>
              <w:t>—</w:t>
            </w:r>
          </w:p>
        </w:tc>
      </w:tr>
      <w:tr>
        <w:tc>
          <w:tcPr>
            <w:tcW w:type="dxa" w:w="1984"/>
          </w:tcPr>
          <w:p>
            <w:r>
              <w:rPr>
                <w:sz w:val="20"/>
              </w:rPr>
              <w:t>THROUGHPUT</w:t>
            </w:r>
          </w:p>
        </w:tc>
        <w:tc>
          <w:tcPr>
            <w:tcW w:type="dxa" w:w="2835"/>
          </w:tcPr>
          <w:p>
            <w:r>
              <w:rPr>
                <w:sz w:val="20"/>
              </w:rPr>
              <w:t>avgThroughputKbps</w:t>
            </w:r>
          </w:p>
        </w:tc>
        <w:tc>
          <w:tcPr>
            <w:tcW w:type="dxa" w:w="4535"/>
          </w:tcPr>
          <w:p>
            <w:r>
              <w:rPr>
                <w:sz w:val="20"/>
              </w:rPr>
              <w:t>—</w:t>
            </w:r>
          </w:p>
        </w:tc>
      </w:tr>
      <w:tr>
        <w:tc>
          <w:tcPr>
            <w:tcW w:type="dxa" w:w="1984"/>
            <w:shd w:fill="EEF2FF" w:val="clear"/>
          </w:tcPr>
          <w:p>
            <w:r>
              <w:rPr>
                <w:sz w:val="20"/>
              </w:rPr>
              <w:t>BUFFER</w:t>
            </w:r>
          </w:p>
        </w:tc>
        <w:tc>
          <w:tcPr>
            <w:tcW w:type="dxa" w:w="2835"/>
            <w:shd w:fill="EEF2FF" w:val="clear"/>
          </w:tcPr>
          <w:p>
            <w:r>
              <w:rPr>
                <w:sz w:val="20"/>
              </w:rPr>
              <w:t>bufferSeconds</w:t>
            </w:r>
          </w:p>
        </w:tc>
        <w:tc>
          <w:tcPr>
            <w:tcW w:type="dxa" w:w="4535"/>
            <w:shd w:fill="EEF2FF" w:val="clear"/>
          </w:tcPr>
          <w:p>
            <w:r>
              <w:rPr>
                <w:sz w:val="20"/>
              </w:rPr>
              <w:t>—</w:t>
            </w:r>
          </w:p>
        </w:tc>
      </w:tr>
      <w:tr>
        <w:tc>
          <w:tcPr>
            <w:tcW w:type="dxa" w:w="1984"/>
          </w:tcPr>
          <w:p>
            <w:r>
              <w:rPr>
                <w:sz w:val="20"/>
              </w:rPr>
              <w:t>TTFB</w:t>
            </w:r>
          </w:p>
        </w:tc>
        <w:tc>
          <w:tcPr>
            <w:tcW w:type="dxa" w:w="2835"/>
          </w:tcPr>
          <w:p>
            <w:r>
              <w:rPr>
                <w:sz w:val="20"/>
              </w:rPr>
              <w:t>ttfbMs</w:t>
            </w:r>
          </w:p>
        </w:tc>
        <w:tc>
          <w:tcPr>
            <w:tcW w:type="dxa" w:w="4535"/>
          </w:tcPr>
          <w:p>
            <w:r>
              <w:rPr>
                <w:sz w:val="20"/>
              </w:rPr>
              <w:t>&gt; 500 ms</w:t>
            </w:r>
          </w:p>
        </w:tc>
      </w:tr>
      <w:tr>
        <w:tc>
          <w:tcPr>
            <w:tcW w:type="dxa" w:w="1984"/>
            <w:shd w:fill="EEF2FF" w:val="clear"/>
          </w:tcPr>
          <w:p>
            <w:r>
              <w:rPr>
                <w:sz w:val="20"/>
              </w:rPr>
              <w:t>JITTER</w:t>
            </w:r>
          </w:p>
        </w:tc>
        <w:tc>
          <w:tcPr>
            <w:tcW w:type="dxa" w:w="2835"/>
            <w:shd w:fill="EEF2FF" w:val="clear"/>
          </w:tcPr>
          <w:p>
            <w:r>
              <w:rPr>
                <w:sz w:val="20"/>
              </w:rPr>
              <w:t>jitterMs</w:t>
            </w:r>
          </w:p>
        </w:tc>
        <w:tc>
          <w:tcPr>
            <w:tcW w:type="dxa" w:w="4535"/>
            <w:shd w:fill="EEF2FF" w:val="clear"/>
          </w:tcPr>
          <w:p>
            <w:r>
              <w:rPr>
                <w:sz w:val="20"/>
              </w:rPr>
              <w:t>&gt; 100 ms</w:t>
            </w:r>
          </w:p>
        </w:tc>
      </w:tr>
      <w:tr>
        <w:tc>
          <w:tcPr>
            <w:tcW w:type="dxa" w:w="1984"/>
          </w:tcPr>
          <w:p>
            <w:r>
              <w:rPr>
                <w:sz w:val="20"/>
              </w:rPr>
              <w:t>SDT</w:t>
            </w:r>
          </w:p>
        </w:tc>
        <w:tc>
          <w:tcPr>
            <w:tcW w:type="dxa" w:w="2835"/>
          </w:tcPr>
          <w:p>
            <w:r>
              <w:rPr>
                <w:sz w:val="20"/>
              </w:rPr>
              <w:t>lastSegmentDurationMs</w:t>
            </w:r>
          </w:p>
        </w:tc>
        <w:tc>
          <w:tcPr>
            <w:tcW w:type="dxa" w:w="4535"/>
          </w:tcPr>
          <w:p>
            <w:r>
              <w:rPr>
                <w:sz w:val="20"/>
              </w:rPr>
              <w:t>&gt; 2000 ms</w:t>
            </w:r>
          </w:p>
        </w:tc>
      </w:tr>
      <w:tr>
        <w:tc>
          <w:tcPr>
            <w:tcW w:type="dxa" w:w="1984"/>
            <w:shd w:fill="EEF2FF" w:val="clear"/>
          </w:tcPr>
          <w:p>
            <w:r>
              <w:rPr>
                <w:sz w:val="20"/>
              </w:rPr>
              <w:t>STALL</w:t>
            </w:r>
          </w:p>
        </w:tc>
        <w:tc>
          <w:tcPr>
            <w:tcW w:type="dxa" w:w="2835"/>
            <w:shd w:fill="EEF2FF" w:val="clear"/>
          </w:tcPr>
          <w:p>
            <w:r>
              <w:rPr>
                <w:sz w:val="20"/>
              </w:rPr>
              <w:t>stallCount / stallDuration</w:t>
            </w:r>
          </w:p>
        </w:tc>
        <w:tc>
          <w:tcPr>
            <w:tcW w:type="dxa" w:w="4535"/>
            <w:shd w:fill="EEF2FF" w:val="clear"/>
          </w:tcPr>
          <w:p>
            <w:r>
              <w:rPr>
                <w:sz w:val="20"/>
              </w:rPr>
              <w:t>stallCount &gt; 0</w:t>
            </w:r>
          </w:p>
        </w:tc>
      </w:tr>
      <w:tr>
        <w:tc>
          <w:tcPr>
            <w:tcW w:type="dxa" w:w="1984"/>
          </w:tcPr>
          <w:p>
            <w:r>
              <w:rPr>
                <w:sz w:val="20"/>
              </w:rPr>
              <w:t>REBUF RATIO</w:t>
            </w:r>
          </w:p>
        </w:tc>
        <w:tc>
          <w:tcPr>
            <w:tcW w:type="dxa" w:w="2835"/>
          </w:tcPr>
          <w:p>
            <w:r>
              <w:rPr>
                <w:sz w:val="20"/>
              </w:rPr>
              <w:t>rebufferingRatio</w:t>
            </w:r>
          </w:p>
        </w:tc>
        <w:tc>
          <w:tcPr>
            <w:tcW w:type="dxa" w:w="4535"/>
          </w:tcPr>
          <w:p>
            <w:r>
              <w:rPr>
                <w:sz w:val="20"/>
              </w:rPr>
              <w:t>&gt; 1% (0.01)</w:t>
            </w:r>
          </w:p>
        </w:tc>
      </w:tr>
      <w:tr>
        <w:tc>
          <w:tcPr>
            <w:tcW w:type="dxa" w:w="1984"/>
            <w:shd w:fill="EEF2FF" w:val="clear"/>
          </w:tcPr>
          <w:p>
            <w:r>
              <w:rPr>
                <w:sz w:val="20"/>
              </w:rPr>
              <w:t>Q.SWITCHES</w:t>
            </w:r>
          </w:p>
        </w:tc>
        <w:tc>
          <w:tcPr>
            <w:tcW w:type="dxa" w:w="2835"/>
            <w:shd w:fill="EEF2FF" w:val="clear"/>
          </w:tcPr>
          <w:p>
            <w:r>
              <w:rPr>
                <w:sz w:val="20"/>
              </w:rPr>
              <w:t>qualitySwitchCount</w:t>
            </w:r>
          </w:p>
        </w:tc>
        <w:tc>
          <w:tcPr>
            <w:tcW w:type="dxa" w:w="4535"/>
            <w:shd w:fill="EEF2FF" w:val="clear"/>
          </w:tcPr>
          <w:p>
            <w:r>
              <w:rPr>
                <w:sz w:val="20"/>
              </w:rPr>
              <w:t>&gt; 5</w:t>
            </w:r>
          </w:p>
        </w:tc>
      </w:tr>
      <w:tr>
        <w:tc>
          <w:tcPr>
            <w:tcW w:type="dxa" w:w="1984"/>
          </w:tcPr>
          <w:p>
            <w:r>
              <w:rPr>
                <w:sz w:val="20"/>
              </w:rPr>
              <w:t>DROPPED</w:t>
            </w:r>
          </w:p>
        </w:tc>
        <w:tc>
          <w:tcPr>
            <w:tcW w:type="dxa" w:w="2835"/>
          </w:tcPr>
          <w:p>
            <w:r>
              <w:rPr>
                <w:sz w:val="20"/>
              </w:rPr>
              <w:t>droppedFrames</w:t>
            </w:r>
          </w:p>
        </w:tc>
        <w:tc>
          <w:tcPr>
            <w:tcW w:type="dxa" w:w="4535"/>
          </w:tcPr>
          <w:p>
            <w:r>
              <w:rPr>
                <w:sz w:val="20"/>
              </w:rPr>
              <w:t>&gt; 0</w:t>
            </w:r>
          </w:p>
        </w:tc>
      </w:tr>
      <w:tr>
        <w:tc>
          <w:tcPr>
            <w:tcW w:type="dxa" w:w="1984"/>
            <w:shd w:fill="EEF2FF" w:val="clear"/>
          </w:tcPr>
          <w:p>
            <w:r>
              <w:rPr>
                <w:sz w:val="20"/>
              </w:rPr>
              <w:t>FPS</w:t>
            </w:r>
          </w:p>
        </w:tc>
        <w:tc>
          <w:tcPr>
            <w:tcW w:type="dxa" w:w="2835"/>
            <w:shd w:fill="EEF2FF" w:val="clear"/>
          </w:tcPr>
          <w:p>
            <w:r>
              <w:rPr>
                <w:sz w:val="20"/>
              </w:rPr>
              <w:t>fps</w:t>
            </w:r>
          </w:p>
        </w:tc>
        <w:tc>
          <w:tcPr>
            <w:tcW w:type="dxa" w:w="4535"/>
            <w:shd w:fill="EEF2FF" w:val="clear"/>
          </w:tcPr>
          <w:p>
            <w:r>
              <w:rPr>
                <w:sz w:val="20"/>
              </w:rPr>
              <w:t>—</w:t>
            </w:r>
          </w:p>
        </w:tc>
      </w:tr>
      <w:tr>
        <w:tc>
          <w:tcPr>
            <w:tcW w:type="dxa" w:w="1984"/>
          </w:tcPr>
          <w:p>
            <w:r>
              <w:rPr>
                <w:sz w:val="20"/>
              </w:rPr>
              <w:t>PROTOCOL</w:t>
            </w:r>
          </w:p>
        </w:tc>
        <w:tc>
          <w:tcPr>
            <w:tcW w:type="dxa" w:w="2835"/>
          </w:tcPr>
          <w:p>
            <w:r>
              <w:rPr>
                <w:sz w:val="20"/>
              </w:rPr>
              <w:t>protocolLabel</w:t>
            </w:r>
          </w:p>
        </w:tc>
        <w:tc>
          <w:tcPr>
            <w:tcW w:type="dxa" w:w="4535"/>
          </w:tcPr>
          <w:p>
            <w:r>
              <w:rPr>
                <w:sz w:val="20"/>
              </w:rPr>
              <w:t>—</w:t>
            </w:r>
          </w:p>
        </w:tc>
      </w:tr>
    </w:tbl>
    <w:p>
      <w:pPr>
        <w:spacing w:before="0" w:after="40"/>
      </w:pPr>
    </w:p>
    <w:p>
      <w:pPr>
        <w:spacing w:before="0" w:after="40"/>
      </w:pPr>
    </w:p>
    <w:p>
      <w:pPr>
        <w:pStyle w:val="Heading2"/>
      </w:pPr>
      <w:r>
        <w:rPr>
          <w:color w:val="003366"/>
        </w:rPr>
        <w:t>3.7 Offline Analysis Pipeline (analyze_logs.py)</w:t>
      </w:r>
    </w:p>
    <w:p>
      <w:pPr>
        <w:spacing w:after="80"/>
      </w:pPr>
      <w:r>
        <w:rPr>
          <w:b/>
          <w:color w:val="646464"/>
        </w:rPr>
        <w:t xml:space="preserve">File:  </w:t>
      </w:r>
      <w:r>
        <w:t>scripts/analyze_logs.py</w:t>
      </w:r>
    </w:p>
    <w:p>
      <w:pPr>
        <w:spacing w:before="0" w:after="40"/>
      </w:pPr>
    </w:p>
    <w:p>
      <w:pPr>
        <w:spacing w:after="80"/>
      </w:pPr>
      <w:r>
        <w:t>Script Python xử lý hai file CSV (một từ phiên HTTP/2, một từ phiên HTTP/3) và tự động tạo 10 loại biểu đồ publication-ready cùng 4 kiểm định thống kê cho mỗi chỉ số. Hỗ trợ cả GUI mode (dialog chọn file) và CLI mode.</w:t>
      </w:r>
    </w:p>
    <w:p>
      <w:pPr>
        <w:spacing w:before="0" w:after="40"/>
      </w:pPr>
    </w:p>
    <w:tbl>
      <w:tblPr>
        <w:tblStyle w:val="TableGrid"/>
        <w:tblW w:type="auto" w:w="0"/>
        <w:jc w:val="left"/>
        <w:tblLook w:firstColumn="1" w:firstRow="1" w:lastColumn="0" w:lastRow="0" w:noHBand="0" w:noVBand="1" w:val="04A0"/>
      </w:tblPr>
      <w:tblGrid>
        <w:gridCol w:w="3024"/>
        <w:gridCol w:w="3024"/>
        <w:gridCol w:w="3024"/>
      </w:tblGrid>
      <w:tr>
        <w:tc>
          <w:tcPr>
            <w:tcW w:type="dxa" w:w="567"/>
            <w:shd w:fill="003366" w:val="clear"/>
          </w:tcPr>
          <w:p>
            <w:r>
              <w:rPr>
                <w:b/>
                <w:color w:val="FFFFFF"/>
                <w:sz w:val="20"/>
              </w:rPr>
              <w:t>#</w:t>
            </w:r>
          </w:p>
        </w:tc>
        <w:tc>
          <w:tcPr>
            <w:tcW w:type="dxa" w:w="2551"/>
            <w:shd w:fill="003366" w:val="clear"/>
          </w:tcPr>
          <w:p>
            <w:r>
              <w:rPr>
                <w:b/>
                <w:color w:val="FFFFFF"/>
                <w:sz w:val="20"/>
              </w:rPr>
              <w:t>Tên biểu đồ</w:t>
            </w:r>
          </w:p>
        </w:tc>
        <w:tc>
          <w:tcPr>
            <w:tcW w:type="dxa" w:w="6236"/>
            <w:shd w:fill="003366" w:val="clear"/>
          </w:tcPr>
          <w:p>
            <w:r>
              <w:rPr>
                <w:b/>
                <w:color w:val="FFFFFF"/>
                <w:sz w:val="20"/>
              </w:rPr>
              <w:t>Mô tả</w:t>
            </w:r>
          </w:p>
        </w:tc>
      </w:tr>
      <w:tr>
        <w:tc>
          <w:tcPr>
            <w:tcW w:type="dxa" w:w="567"/>
            <w:shd w:fill="EEF2FF" w:val="clear"/>
          </w:tcPr>
          <w:p>
            <w:r>
              <w:rPr>
                <w:sz w:val="20"/>
              </w:rPr>
              <w:t>01</w:t>
            </w:r>
          </w:p>
        </w:tc>
        <w:tc>
          <w:tcPr>
            <w:tcW w:type="dxa" w:w="2551"/>
            <w:shd w:fill="EEF2FF" w:val="clear"/>
          </w:tcPr>
          <w:p>
            <w:r>
              <w:rPr>
                <w:sz w:val="20"/>
              </w:rPr>
              <w:t>Summary Table</w:t>
            </w:r>
          </w:p>
        </w:tc>
        <w:tc>
          <w:tcPr>
            <w:tcW w:type="dxa" w:w="6236"/>
            <w:shd w:fill="EEF2FF" w:val="clear"/>
          </w:tcPr>
          <w:p>
            <w:r>
              <w:rPr>
                <w:sz w:val="20"/>
              </w:rPr>
              <w:t>Bảng so sánh tổng quan H2 vs H3 với p-value, Cohen's d</w:t>
            </w:r>
          </w:p>
        </w:tc>
      </w:tr>
      <w:tr>
        <w:tc>
          <w:tcPr>
            <w:tcW w:type="dxa" w:w="567"/>
          </w:tcPr>
          <w:p>
            <w:r>
              <w:rPr>
                <w:sz w:val="20"/>
              </w:rPr>
              <w:t>02</w:t>
            </w:r>
          </w:p>
        </w:tc>
        <w:tc>
          <w:tcPr>
            <w:tcW w:type="dxa" w:w="2551"/>
          </w:tcPr>
          <w:p>
            <w:r>
              <w:rPr>
                <w:sz w:val="20"/>
              </w:rPr>
              <w:t>Empirical CDF</w:t>
            </w:r>
          </w:p>
        </w:tc>
        <w:tc>
          <w:tcPr>
            <w:tcW w:type="dxa" w:w="6236"/>
          </w:tcPr>
          <w:p>
            <w:r>
              <w:rPr>
                <w:sz w:val="20"/>
              </w:rPr>
              <w:t>CDF(x) = P(X ≤ x) cho từng chỉ số; kèm KS p-value</w:t>
            </w:r>
          </w:p>
        </w:tc>
      </w:tr>
      <w:tr>
        <w:tc>
          <w:tcPr>
            <w:tcW w:type="dxa" w:w="567"/>
            <w:shd w:fill="EEF2FF" w:val="clear"/>
          </w:tcPr>
          <w:p>
            <w:r>
              <w:rPr>
                <w:sz w:val="20"/>
              </w:rPr>
              <w:t>03</w:t>
            </w:r>
          </w:p>
        </w:tc>
        <w:tc>
          <w:tcPr>
            <w:tcW w:type="dxa" w:w="2551"/>
            <w:shd w:fill="EEF2FF" w:val="clear"/>
          </w:tcPr>
          <w:p>
            <w:r>
              <w:rPr>
                <w:sz w:val="20"/>
              </w:rPr>
              <w:t>Box-Plot</w:t>
            </w:r>
          </w:p>
        </w:tc>
        <w:tc>
          <w:tcPr>
            <w:tcW w:type="dxa" w:w="6236"/>
            <w:shd w:fill="EEF2FF" w:val="clear"/>
          </w:tcPr>
          <w:p>
            <w:r>
              <w:rPr>
                <w:sz w:val="20"/>
              </w:rPr>
              <w:t>Phân phối quartile, median, mean, outliers; kèm Mann-Whitney U</w:t>
            </w:r>
          </w:p>
        </w:tc>
      </w:tr>
      <w:tr>
        <w:tc>
          <w:tcPr>
            <w:tcW w:type="dxa" w:w="567"/>
          </w:tcPr>
          <w:p>
            <w:r>
              <w:rPr>
                <w:sz w:val="20"/>
              </w:rPr>
              <w:t>04</w:t>
            </w:r>
          </w:p>
        </w:tc>
        <w:tc>
          <w:tcPr>
            <w:tcW w:type="dxa" w:w="2551"/>
          </w:tcPr>
          <w:p>
            <w:r>
              <w:rPr>
                <w:sz w:val="20"/>
              </w:rPr>
              <w:t>Timeline</w:t>
            </w:r>
          </w:p>
        </w:tc>
        <w:tc>
          <w:tcPr>
            <w:tcW w:type="dxa" w:w="6236"/>
          </w:tcPr>
          <w:p>
            <w:r>
              <w:rPr>
                <w:sz w:val="20"/>
              </w:rPr>
              <w:t>Diễn biến chỉ số theo thời gian phát (CurrentTime_s)</w:t>
            </w:r>
          </w:p>
        </w:tc>
      </w:tr>
      <w:tr>
        <w:tc>
          <w:tcPr>
            <w:tcW w:type="dxa" w:w="567"/>
            <w:shd w:fill="EEF2FF" w:val="clear"/>
          </w:tcPr>
          <w:p>
            <w:r>
              <w:rPr>
                <w:sz w:val="20"/>
              </w:rPr>
              <w:t>05</w:t>
            </w:r>
          </w:p>
        </w:tc>
        <w:tc>
          <w:tcPr>
            <w:tcW w:type="dxa" w:w="2551"/>
            <w:shd w:fill="EEF2FF" w:val="clear"/>
          </w:tcPr>
          <w:p>
            <w:r>
              <w:rPr>
                <w:sz w:val="20"/>
              </w:rPr>
              <w:t>Bar ± 95% CI</w:t>
            </w:r>
          </w:p>
        </w:tc>
        <w:tc>
          <w:tcPr>
            <w:tcW w:type="dxa" w:w="6236"/>
            <w:shd w:fill="EEF2FF" w:val="clear"/>
          </w:tcPr>
          <w:p>
            <w:r>
              <w:rPr>
                <w:sz w:val="20"/>
              </w:rPr>
              <w:t>Trung bình ± 95% Confidence Interval cho từng chỉ số</w:t>
            </w:r>
          </w:p>
        </w:tc>
      </w:tr>
      <w:tr>
        <w:tc>
          <w:tcPr>
            <w:tcW w:type="dxa" w:w="567"/>
          </w:tcPr>
          <w:p>
            <w:r>
              <w:rPr>
                <w:sz w:val="20"/>
              </w:rPr>
              <w:t>06</w:t>
            </w:r>
          </w:p>
        </w:tc>
        <w:tc>
          <w:tcPr>
            <w:tcW w:type="dxa" w:w="2551"/>
          </w:tcPr>
          <w:p>
            <w:r>
              <w:rPr>
                <w:sz w:val="20"/>
              </w:rPr>
              <w:t>Radar Chart</w:t>
            </w:r>
          </w:p>
        </w:tc>
        <w:tc>
          <w:tcPr>
            <w:tcW w:type="dxa" w:w="6236"/>
          </w:tcPr>
          <w:p>
            <w:r>
              <w:rPr>
                <w:sz w:val="20"/>
              </w:rPr>
              <w:t>So sánh đa chỉ số normalised (outer = better)</w:t>
            </w:r>
          </w:p>
        </w:tc>
      </w:tr>
      <w:tr>
        <w:tc>
          <w:tcPr>
            <w:tcW w:type="dxa" w:w="567"/>
            <w:shd w:fill="EEF2FF" w:val="clear"/>
          </w:tcPr>
          <w:p>
            <w:r>
              <w:rPr>
                <w:sz w:val="20"/>
              </w:rPr>
              <w:t>07</w:t>
            </w:r>
          </w:p>
        </w:tc>
        <w:tc>
          <w:tcPr>
            <w:tcW w:type="dxa" w:w="2551"/>
            <w:shd w:fill="EEF2FF" w:val="clear"/>
          </w:tcPr>
          <w:p>
            <w:r>
              <w:rPr>
                <w:sz w:val="20"/>
              </w:rPr>
              <w:t>Stall Analysis</w:t>
            </w:r>
          </w:p>
        </w:tc>
        <w:tc>
          <w:tcPr>
            <w:tcW w:type="dxa" w:w="6236"/>
            <w:shd w:fill="EEF2FF" w:val="clear"/>
          </w:tcPr>
          <w:p>
            <w:r>
              <w:rPr>
                <w:sz w:val="20"/>
              </w:rPr>
              <w:t>Bar chart: StallCount, StallDuration, RebufferingRatio, QualitySwitchCount</w:t>
            </w:r>
          </w:p>
        </w:tc>
      </w:tr>
      <w:tr>
        <w:tc>
          <w:tcPr>
            <w:tcW w:type="dxa" w:w="567"/>
          </w:tcPr>
          <w:p>
            <w:r>
              <w:rPr>
                <w:sz w:val="20"/>
              </w:rPr>
              <w:t>08</w:t>
            </w:r>
          </w:p>
        </w:tc>
        <w:tc>
          <w:tcPr>
            <w:tcW w:type="dxa" w:w="2551"/>
          </w:tcPr>
          <w:p>
            <w:r>
              <w:rPr>
                <w:sz w:val="20"/>
              </w:rPr>
              <w:t>Correlation Heatmap</w:t>
            </w:r>
          </w:p>
        </w:tc>
        <w:tc>
          <w:tcPr>
            <w:tcW w:type="dxa" w:w="6236"/>
          </w:tcPr>
          <w:p>
            <w:r>
              <w:rPr>
                <w:sz w:val="20"/>
              </w:rPr>
              <w:t>Ma trận tương quan Pearson per protocol (H2 và H3 riêng)</w:t>
            </w:r>
          </w:p>
        </w:tc>
      </w:tr>
      <w:tr>
        <w:tc>
          <w:tcPr>
            <w:tcW w:type="dxa" w:w="567"/>
            <w:shd w:fill="EEF2FF" w:val="clear"/>
          </w:tcPr>
          <w:p>
            <w:r>
              <w:rPr>
                <w:sz w:val="20"/>
              </w:rPr>
              <w:t>09</w:t>
            </w:r>
          </w:p>
        </w:tc>
        <w:tc>
          <w:tcPr>
            <w:tcW w:type="dxa" w:w="2551"/>
            <w:shd w:fill="EEF2FF" w:val="clear"/>
          </w:tcPr>
          <w:p>
            <w:r>
              <w:rPr>
                <w:sz w:val="20"/>
              </w:rPr>
              <w:t>Throughput Stability</w:t>
            </w:r>
          </w:p>
        </w:tc>
        <w:tc>
          <w:tcPr>
            <w:tcW w:type="dxa" w:w="6236"/>
            <w:shd w:fill="EEF2FF" w:val="clear"/>
          </w:tcPr>
          <w:p>
            <w:r>
              <w:rPr>
                <w:sz w:val="20"/>
              </w:rPr>
              <w:t>Sliding window mean ± σ, CoV(%), histogram phân phối</w:t>
            </w:r>
          </w:p>
        </w:tc>
      </w:tr>
      <w:tr>
        <w:tc>
          <w:tcPr>
            <w:tcW w:type="dxa" w:w="567"/>
          </w:tcPr>
          <w:p>
            <w:r>
              <w:rPr>
                <w:sz w:val="20"/>
              </w:rPr>
              <w:t>10</w:t>
            </w:r>
          </w:p>
        </w:tc>
        <w:tc>
          <w:tcPr>
            <w:tcW w:type="dxa" w:w="2551"/>
          </w:tcPr>
          <w:p>
            <w:r>
              <w:rPr>
                <w:sz w:val="20"/>
              </w:rPr>
              <w:t>Percentile Ladder</w:t>
            </w:r>
          </w:p>
        </w:tc>
        <w:tc>
          <w:tcPr>
            <w:tcW w:type="dxa" w:w="6236"/>
          </w:tcPr>
          <w:p>
            <w:r>
              <w:rPr>
                <w:sz w:val="20"/>
              </w:rPr>
              <w:t>P5/P25/P50/P75/P95 so sánh H2 vs H3</w:t>
            </w:r>
          </w:p>
        </w:tc>
      </w:tr>
    </w:tbl>
    <w:p>
      <w:r>
        <w:br w:type="page"/>
      </w:r>
    </w:p>
    <w:p>
      <w:pPr>
        <w:pStyle w:val="Heading1"/>
      </w:pPr>
      <w:r>
        <w:t>4. Chi tiết 16 chỉ số đo lường QoE</w:t>
      </w:r>
    </w:p>
    <w:p>
      <w:pPr>
        <w:spacing w:after="80"/>
      </w:pPr>
      <w:r>
        <w:t>Hệ thống thu thập 16 chỉ số từ 3 nguồn dữ liệu: dash.js Events, dash.js API, và Browser APIs (PerformanceResourceTiming, VideoPlaybackQuality, Network Information API).</w:t>
      </w:r>
    </w:p>
    <w:p>
      <w:pPr>
        <w:spacing w:before="0" w:after="40"/>
      </w:pP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454"/>
            <w:shd w:fill="003366" w:val="clear"/>
          </w:tcPr>
          <w:p>
            <w:r>
              <w:rPr>
                <w:b/>
                <w:color w:val="FFFFFF"/>
                <w:sz w:val="20"/>
              </w:rPr>
              <w:t>#</w:t>
            </w:r>
          </w:p>
        </w:tc>
        <w:tc>
          <w:tcPr>
            <w:tcW w:type="dxa" w:w="1871"/>
            <w:shd w:fill="003366" w:val="clear"/>
          </w:tcPr>
          <w:p>
            <w:r>
              <w:rPr>
                <w:b/>
                <w:color w:val="FFFFFF"/>
                <w:sz w:val="20"/>
              </w:rPr>
              <w:t>Chỉ số</w:t>
            </w:r>
          </w:p>
        </w:tc>
        <w:tc>
          <w:tcPr>
            <w:tcW w:type="dxa" w:w="1984"/>
            <w:shd w:fill="003366" w:val="clear"/>
          </w:tcPr>
          <w:p>
            <w:r>
              <w:rPr>
                <w:b/>
                <w:color w:val="FFFFFF"/>
                <w:sz w:val="20"/>
              </w:rPr>
              <w:t>CSV Column</w:t>
            </w:r>
          </w:p>
        </w:tc>
        <w:tc>
          <w:tcPr>
            <w:tcW w:type="dxa" w:w="2835"/>
            <w:shd w:fill="003366" w:val="clear"/>
          </w:tcPr>
          <w:p>
            <w:r>
              <w:rPr>
                <w:b/>
                <w:color w:val="FFFFFF"/>
                <w:sz w:val="20"/>
              </w:rPr>
              <w:t>Công thức tóm tắt</w:t>
            </w:r>
          </w:p>
        </w:tc>
        <w:tc>
          <w:tcPr>
            <w:tcW w:type="dxa" w:w="1417"/>
            <w:shd w:fill="003366" w:val="clear"/>
          </w:tcPr>
          <w:p>
            <w:r>
              <w:rPr>
                <w:b/>
                <w:color w:val="FFFFFF"/>
                <w:sz w:val="20"/>
              </w:rPr>
              <w:t>Hướng tốt</w:t>
            </w:r>
          </w:p>
        </w:tc>
        <w:tc>
          <w:tcPr>
            <w:tcW w:type="dxa" w:w="1417"/>
            <w:shd w:fill="003366" w:val="clear"/>
          </w:tcPr>
          <w:p>
            <w:r>
              <w:rPr>
                <w:b/>
                <w:color w:val="FFFFFF"/>
                <w:sz w:val="20"/>
              </w:rPr>
              <w:t>Tầm quan trọng</w:t>
            </w:r>
          </w:p>
        </w:tc>
      </w:tr>
      <w:tr>
        <w:tc>
          <w:tcPr>
            <w:tcW w:type="dxa" w:w="454"/>
            <w:shd w:fill="EEF2FF" w:val="clear"/>
          </w:tcPr>
          <w:p>
            <w:r>
              <w:rPr>
                <w:sz w:val="20"/>
              </w:rPr>
              <w:t>1</w:t>
            </w:r>
          </w:p>
        </w:tc>
        <w:tc>
          <w:tcPr>
            <w:tcW w:type="dxa" w:w="1871"/>
            <w:shd w:fill="EEF2FF" w:val="clear"/>
          </w:tcPr>
          <w:p>
            <w:r>
              <w:rPr>
                <w:sz w:val="20"/>
              </w:rPr>
              <w:t>Average Bitrate</w:t>
            </w:r>
          </w:p>
        </w:tc>
        <w:tc>
          <w:tcPr>
            <w:tcW w:type="dxa" w:w="1984"/>
            <w:shd w:fill="EEF2FF" w:val="clear"/>
          </w:tcPr>
          <w:p>
            <w:r>
              <w:rPr>
                <w:sz w:val="20"/>
              </w:rPr>
              <w:t>Bitrate_kbps</w:t>
            </w:r>
          </w:p>
        </w:tc>
        <w:tc>
          <w:tcPr>
            <w:tcW w:type="dxa" w:w="2835"/>
            <w:shd w:fill="EEF2FF" w:val="clear"/>
          </w:tcPr>
          <w:p>
            <w:r>
              <w:rPr>
                <w:sz w:val="20"/>
              </w:rPr>
              <w:t>rep.bitrateInKbit</w:t>
            </w:r>
          </w:p>
        </w:tc>
        <w:tc>
          <w:tcPr>
            <w:tcW w:type="dxa" w:w="1417"/>
            <w:shd w:fill="EEF2FF" w:val="clear"/>
          </w:tcPr>
          <w:p>
            <w:r>
              <w:rPr>
                <w:sz w:val="20"/>
              </w:rPr>
              <w:t>↑ cao hơn</w:t>
            </w:r>
          </w:p>
        </w:tc>
        <w:tc>
          <w:tcPr>
            <w:tcW w:type="dxa" w:w="1417"/>
            <w:shd w:fill="EEF2FF" w:val="clear"/>
          </w:tcPr>
          <w:p>
            <w:r>
              <w:rPr>
                <w:sz w:val="20"/>
              </w:rPr>
              <w:t>★★★ Bắt buộc</w:t>
            </w:r>
          </w:p>
        </w:tc>
      </w:tr>
      <w:tr>
        <w:tc>
          <w:tcPr>
            <w:tcW w:type="dxa" w:w="454"/>
          </w:tcPr>
          <w:p>
            <w:r>
              <w:rPr>
                <w:sz w:val="20"/>
              </w:rPr>
              <w:t>2</w:t>
            </w:r>
          </w:p>
        </w:tc>
        <w:tc>
          <w:tcPr>
            <w:tcW w:type="dxa" w:w="1871"/>
          </w:tcPr>
          <w:p>
            <w:r>
              <w:rPr>
                <w:sz w:val="20"/>
              </w:rPr>
              <w:t>Stall Count</w:t>
            </w:r>
          </w:p>
        </w:tc>
        <w:tc>
          <w:tcPr>
            <w:tcW w:type="dxa" w:w="1984"/>
          </w:tcPr>
          <w:p>
            <w:r>
              <w:rPr>
                <w:sz w:val="20"/>
              </w:rPr>
              <w:t>StallCount</w:t>
            </w:r>
          </w:p>
        </w:tc>
        <w:tc>
          <w:tcPr>
            <w:tcW w:type="dxa" w:w="2835"/>
          </w:tcPr>
          <w:p>
            <w:r>
              <w:rPr>
                <w:sz w:val="20"/>
              </w:rPr>
              <w:t>count(BUFFER_EMPTY)</w:t>
            </w:r>
          </w:p>
        </w:tc>
        <w:tc>
          <w:tcPr>
            <w:tcW w:type="dxa" w:w="1417"/>
          </w:tcPr>
          <w:p>
            <w:r>
              <w:rPr>
                <w:sz w:val="20"/>
              </w:rPr>
              <w:t>↓ thấp hơn</w:t>
            </w:r>
          </w:p>
        </w:tc>
        <w:tc>
          <w:tcPr>
            <w:tcW w:type="dxa" w:w="1417"/>
          </w:tcPr>
          <w:p>
            <w:r>
              <w:rPr>
                <w:sz w:val="20"/>
              </w:rPr>
              <w:t>★★★ Bắt buộc</w:t>
            </w:r>
          </w:p>
        </w:tc>
      </w:tr>
      <w:tr>
        <w:tc>
          <w:tcPr>
            <w:tcW w:type="dxa" w:w="454"/>
            <w:shd w:fill="EEF2FF" w:val="clear"/>
          </w:tcPr>
          <w:p>
            <w:r>
              <w:rPr>
                <w:sz w:val="20"/>
              </w:rPr>
              <w:t>3</w:t>
            </w:r>
          </w:p>
        </w:tc>
        <w:tc>
          <w:tcPr>
            <w:tcW w:type="dxa" w:w="1871"/>
            <w:shd w:fill="EEF2FF" w:val="clear"/>
          </w:tcPr>
          <w:p>
            <w:r>
              <w:rPr>
                <w:sz w:val="20"/>
              </w:rPr>
              <w:t>Stall Duration</w:t>
            </w:r>
          </w:p>
        </w:tc>
        <w:tc>
          <w:tcPr>
            <w:tcW w:type="dxa" w:w="1984"/>
            <w:shd w:fill="EEF2FF" w:val="clear"/>
          </w:tcPr>
          <w:p>
            <w:r>
              <w:rPr>
                <w:sz w:val="20"/>
              </w:rPr>
              <w:t>StallDuration_ms</w:t>
            </w:r>
          </w:p>
        </w:tc>
        <w:tc>
          <w:tcPr>
            <w:tcW w:type="dxa" w:w="2835"/>
            <w:shd w:fill="EEF2FF" w:val="clear"/>
          </w:tcPr>
          <w:p>
            <w:r>
              <w:rPr>
                <w:sz w:val="20"/>
              </w:rPr>
              <w:t>Σ(BUFFER_EMPTY→BUFFER_LOADED)</w:t>
            </w:r>
          </w:p>
        </w:tc>
        <w:tc>
          <w:tcPr>
            <w:tcW w:type="dxa" w:w="1417"/>
            <w:shd w:fill="EEF2FF" w:val="clear"/>
          </w:tcPr>
          <w:p>
            <w:r>
              <w:rPr>
                <w:sz w:val="20"/>
              </w:rPr>
              <w:t>↓ thấp hơn</w:t>
            </w:r>
          </w:p>
        </w:tc>
        <w:tc>
          <w:tcPr>
            <w:tcW w:type="dxa" w:w="1417"/>
            <w:shd w:fill="EEF2FF" w:val="clear"/>
          </w:tcPr>
          <w:p>
            <w:r>
              <w:rPr>
                <w:sz w:val="20"/>
              </w:rPr>
              <w:t>★★★ Bắt buộc</w:t>
            </w:r>
          </w:p>
        </w:tc>
      </w:tr>
      <w:tr>
        <w:tc>
          <w:tcPr>
            <w:tcW w:type="dxa" w:w="454"/>
          </w:tcPr>
          <w:p>
            <w:r>
              <w:rPr>
                <w:sz w:val="20"/>
              </w:rPr>
              <w:t>4</w:t>
            </w:r>
          </w:p>
        </w:tc>
        <w:tc>
          <w:tcPr>
            <w:tcW w:type="dxa" w:w="1871"/>
          </w:tcPr>
          <w:p>
            <w:r>
              <w:rPr>
                <w:sz w:val="20"/>
              </w:rPr>
              <w:t>Rebuffering Ratio</w:t>
            </w:r>
          </w:p>
        </w:tc>
        <w:tc>
          <w:tcPr>
            <w:tcW w:type="dxa" w:w="1984"/>
          </w:tcPr>
          <w:p>
            <w:r>
              <w:rPr>
                <w:sz w:val="20"/>
              </w:rPr>
              <w:t>RebufferingRatio</w:t>
            </w:r>
          </w:p>
        </w:tc>
        <w:tc>
          <w:tcPr>
            <w:tcW w:type="dxa" w:w="2835"/>
          </w:tcPr>
          <w:p>
            <w:r>
              <w:rPr>
                <w:sz w:val="20"/>
              </w:rPr>
              <w:t>stallMs / (currentTime×1000)</w:t>
            </w:r>
          </w:p>
        </w:tc>
        <w:tc>
          <w:tcPr>
            <w:tcW w:type="dxa" w:w="1417"/>
          </w:tcPr>
          <w:p>
            <w:r>
              <w:rPr>
                <w:sz w:val="20"/>
              </w:rPr>
              <w:t>↓ thấp hơn</w:t>
            </w:r>
          </w:p>
        </w:tc>
        <w:tc>
          <w:tcPr>
            <w:tcW w:type="dxa" w:w="1417"/>
          </w:tcPr>
          <w:p>
            <w:r>
              <w:rPr>
                <w:sz w:val="20"/>
              </w:rPr>
              <w:t>★★★ Bắt buộc</w:t>
            </w:r>
          </w:p>
        </w:tc>
      </w:tr>
      <w:tr>
        <w:tc>
          <w:tcPr>
            <w:tcW w:type="dxa" w:w="454"/>
            <w:shd w:fill="EEF2FF" w:val="clear"/>
          </w:tcPr>
          <w:p>
            <w:r>
              <w:rPr>
                <w:sz w:val="20"/>
              </w:rPr>
              <w:t>5</w:t>
            </w:r>
          </w:p>
        </w:tc>
        <w:tc>
          <w:tcPr>
            <w:tcW w:type="dxa" w:w="1871"/>
            <w:shd w:fill="EEF2FF" w:val="clear"/>
          </w:tcPr>
          <w:p>
            <w:r>
              <w:rPr>
                <w:sz w:val="20"/>
              </w:rPr>
              <w:t>Throughput</w:t>
            </w:r>
          </w:p>
        </w:tc>
        <w:tc>
          <w:tcPr>
            <w:tcW w:type="dxa" w:w="1984"/>
            <w:shd w:fill="EEF2FF" w:val="clear"/>
          </w:tcPr>
          <w:p>
            <w:r>
              <w:rPr>
                <w:sz w:val="20"/>
              </w:rPr>
              <w:t>Throughput_kbps</w:t>
            </w:r>
          </w:p>
        </w:tc>
        <w:tc>
          <w:tcPr>
            <w:tcW w:type="dxa" w:w="2835"/>
            <w:shd w:fill="EEF2FF" w:val="clear"/>
          </w:tcPr>
          <w:p>
            <w:r>
              <w:rPr>
                <w:sz w:val="20"/>
              </w:rPr>
              <w:t>mean(segment speeds 1s)</w:t>
            </w:r>
          </w:p>
        </w:tc>
        <w:tc>
          <w:tcPr>
            <w:tcW w:type="dxa" w:w="1417"/>
            <w:shd w:fill="EEF2FF" w:val="clear"/>
          </w:tcPr>
          <w:p>
            <w:r>
              <w:rPr>
                <w:sz w:val="20"/>
              </w:rPr>
              <w:t>↑ cao hơn</w:t>
            </w:r>
          </w:p>
        </w:tc>
        <w:tc>
          <w:tcPr>
            <w:tcW w:type="dxa" w:w="1417"/>
            <w:shd w:fill="EEF2FF" w:val="clear"/>
          </w:tcPr>
          <w:p>
            <w:r>
              <w:rPr>
                <w:sz w:val="20"/>
              </w:rPr>
              <w:t>★★★ Bắt buộc</w:t>
            </w:r>
          </w:p>
        </w:tc>
      </w:tr>
      <w:tr>
        <w:tc>
          <w:tcPr>
            <w:tcW w:type="dxa" w:w="454"/>
          </w:tcPr>
          <w:p>
            <w:r>
              <w:rPr>
                <w:sz w:val="20"/>
              </w:rPr>
              <w:t>6</w:t>
            </w:r>
          </w:p>
        </w:tc>
        <w:tc>
          <w:tcPr>
            <w:tcW w:type="dxa" w:w="1871"/>
          </w:tcPr>
          <w:p>
            <w:r>
              <w:rPr>
                <w:sz w:val="20"/>
              </w:rPr>
              <w:t>TTFB</w:t>
            </w:r>
          </w:p>
        </w:tc>
        <w:tc>
          <w:tcPr>
            <w:tcW w:type="dxa" w:w="1984"/>
          </w:tcPr>
          <w:p>
            <w:r>
              <w:rPr>
                <w:sz w:val="20"/>
              </w:rPr>
              <w:t>TTFB_ms</w:t>
            </w:r>
          </w:p>
        </w:tc>
        <w:tc>
          <w:tcPr>
            <w:tcW w:type="dxa" w:w="2835"/>
          </w:tcPr>
          <w:p>
            <w:r>
              <w:rPr>
                <w:sz w:val="20"/>
              </w:rPr>
              <w:t>responseStart − requestStart</w:t>
            </w:r>
          </w:p>
        </w:tc>
        <w:tc>
          <w:tcPr>
            <w:tcW w:type="dxa" w:w="1417"/>
          </w:tcPr>
          <w:p>
            <w:r>
              <w:rPr>
                <w:sz w:val="20"/>
              </w:rPr>
              <w:t>↓ thấp hơn</w:t>
            </w:r>
          </w:p>
        </w:tc>
        <w:tc>
          <w:tcPr>
            <w:tcW w:type="dxa" w:w="1417"/>
          </w:tcPr>
          <w:p>
            <w:r>
              <w:rPr>
                <w:sz w:val="20"/>
              </w:rPr>
              <w:t>★★★ Bắt buộc</w:t>
            </w:r>
          </w:p>
        </w:tc>
      </w:tr>
      <w:tr>
        <w:tc>
          <w:tcPr>
            <w:tcW w:type="dxa" w:w="454"/>
            <w:shd w:fill="EEF2FF" w:val="clear"/>
          </w:tcPr>
          <w:p>
            <w:r>
              <w:rPr>
                <w:sz w:val="20"/>
              </w:rPr>
              <w:t>7</w:t>
            </w:r>
          </w:p>
        </w:tc>
        <w:tc>
          <w:tcPr>
            <w:tcW w:type="dxa" w:w="1871"/>
            <w:shd w:fill="EEF2FF" w:val="clear"/>
          </w:tcPr>
          <w:p>
            <w:r>
              <w:rPr>
                <w:sz w:val="20"/>
              </w:rPr>
              <w:t>SDT</w:t>
            </w:r>
          </w:p>
        </w:tc>
        <w:tc>
          <w:tcPr>
            <w:tcW w:type="dxa" w:w="1984"/>
            <w:shd w:fill="EEF2FF" w:val="clear"/>
          </w:tcPr>
          <w:p>
            <w:r>
              <w:rPr>
                <w:sz w:val="20"/>
              </w:rPr>
              <w:t>SDT_ms</w:t>
            </w:r>
          </w:p>
        </w:tc>
        <w:tc>
          <w:tcPr>
            <w:tcW w:type="dxa" w:w="2835"/>
            <w:shd w:fill="EEF2FF" w:val="clear"/>
          </w:tcPr>
          <w:p>
            <w:r>
              <w:rPr>
                <w:sz w:val="20"/>
              </w:rPr>
              <w:t>endDate − startDate</w:t>
            </w:r>
          </w:p>
        </w:tc>
        <w:tc>
          <w:tcPr>
            <w:tcW w:type="dxa" w:w="1417"/>
            <w:shd w:fill="EEF2FF" w:val="clear"/>
          </w:tcPr>
          <w:p>
            <w:r>
              <w:rPr>
                <w:sz w:val="20"/>
              </w:rPr>
              <w:t>↓ thấp hơn</w:t>
            </w:r>
          </w:p>
        </w:tc>
        <w:tc>
          <w:tcPr>
            <w:tcW w:type="dxa" w:w="1417"/>
            <w:shd w:fill="EEF2FF" w:val="clear"/>
          </w:tcPr>
          <w:p>
            <w:r>
              <w:rPr>
                <w:sz w:val="20"/>
              </w:rPr>
              <w:t>★★★ Bắt buộc</w:t>
            </w:r>
          </w:p>
        </w:tc>
      </w:tr>
      <w:tr>
        <w:tc>
          <w:tcPr>
            <w:tcW w:type="dxa" w:w="454"/>
          </w:tcPr>
          <w:p>
            <w:r>
              <w:rPr>
                <w:sz w:val="20"/>
              </w:rPr>
              <w:t>8</w:t>
            </w:r>
          </w:p>
        </w:tc>
        <w:tc>
          <w:tcPr>
            <w:tcW w:type="dxa" w:w="1871"/>
          </w:tcPr>
          <w:p>
            <w:r>
              <w:rPr>
                <w:sz w:val="20"/>
              </w:rPr>
              <w:t>SDT Jitter</w:t>
            </w:r>
          </w:p>
        </w:tc>
        <w:tc>
          <w:tcPr>
            <w:tcW w:type="dxa" w:w="1984"/>
          </w:tcPr>
          <w:p>
            <w:r>
              <w:rPr>
                <w:sz w:val="20"/>
              </w:rPr>
              <w:t>Jitter_ms</w:t>
            </w:r>
          </w:p>
        </w:tc>
        <w:tc>
          <w:tcPr>
            <w:tcW w:type="dxa" w:w="2835"/>
          </w:tcPr>
          <w:p>
            <w:r>
              <w:rPr>
                <w:sz w:val="20"/>
              </w:rPr>
              <w:t>|SDT_i − SDT_{i-1}|</w:t>
            </w:r>
          </w:p>
        </w:tc>
        <w:tc>
          <w:tcPr>
            <w:tcW w:type="dxa" w:w="1417"/>
          </w:tcPr>
          <w:p>
            <w:r>
              <w:rPr>
                <w:sz w:val="20"/>
              </w:rPr>
              <w:t>↓ thấp hơn</w:t>
            </w:r>
          </w:p>
        </w:tc>
        <w:tc>
          <w:tcPr>
            <w:tcW w:type="dxa" w:w="1417"/>
          </w:tcPr>
          <w:p>
            <w:r>
              <w:rPr>
                <w:sz w:val="20"/>
              </w:rPr>
              <w:t>★★☆ Nên có</w:t>
            </w:r>
          </w:p>
        </w:tc>
      </w:tr>
      <w:tr>
        <w:tc>
          <w:tcPr>
            <w:tcW w:type="dxa" w:w="454"/>
            <w:shd w:fill="EEF2FF" w:val="clear"/>
          </w:tcPr>
          <w:p>
            <w:r>
              <w:rPr>
                <w:sz w:val="20"/>
              </w:rPr>
              <w:t>9</w:t>
            </w:r>
          </w:p>
        </w:tc>
        <w:tc>
          <w:tcPr>
            <w:tcW w:type="dxa" w:w="1871"/>
            <w:shd w:fill="EEF2FF" w:val="clear"/>
          </w:tcPr>
          <w:p>
            <w:r>
              <w:rPr>
                <w:sz w:val="20"/>
              </w:rPr>
              <w:t>Buffer Level</w:t>
            </w:r>
          </w:p>
        </w:tc>
        <w:tc>
          <w:tcPr>
            <w:tcW w:type="dxa" w:w="1984"/>
            <w:shd w:fill="EEF2FF" w:val="clear"/>
          </w:tcPr>
          <w:p>
            <w:r>
              <w:rPr>
                <w:sz w:val="20"/>
              </w:rPr>
              <w:t>Buffer_s</w:t>
            </w:r>
          </w:p>
        </w:tc>
        <w:tc>
          <w:tcPr>
            <w:tcW w:type="dxa" w:w="2835"/>
            <w:shd w:fill="EEF2FF" w:val="clear"/>
          </w:tcPr>
          <w:p>
            <w:r>
              <w:rPr>
                <w:sz w:val="20"/>
              </w:rPr>
              <w:t>getBufferLength("video")</w:t>
            </w:r>
          </w:p>
        </w:tc>
        <w:tc>
          <w:tcPr>
            <w:tcW w:type="dxa" w:w="1417"/>
            <w:shd w:fill="EEF2FF" w:val="clear"/>
          </w:tcPr>
          <w:p>
            <w:r>
              <w:rPr>
                <w:sz w:val="20"/>
              </w:rPr>
              <w:t>↑ cao hơn</w:t>
            </w:r>
          </w:p>
        </w:tc>
        <w:tc>
          <w:tcPr>
            <w:tcW w:type="dxa" w:w="1417"/>
            <w:shd w:fill="EEF2FF" w:val="clear"/>
          </w:tcPr>
          <w:p>
            <w:r>
              <w:rPr>
                <w:sz w:val="20"/>
              </w:rPr>
              <w:t>★★☆ Nên có</w:t>
            </w:r>
          </w:p>
        </w:tc>
      </w:tr>
      <w:tr>
        <w:tc>
          <w:tcPr>
            <w:tcW w:type="dxa" w:w="454"/>
          </w:tcPr>
          <w:p>
            <w:r>
              <w:rPr>
                <w:sz w:val="20"/>
              </w:rPr>
              <w:t>10</w:t>
            </w:r>
          </w:p>
        </w:tc>
        <w:tc>
          <w:tcPr>
            <w:tcW w:type="dxa" w:w="1871"/>
          </w:tcPr>
          <w:p>
            <w:r>
              <w:rPr>
                <w:sz w:val="20"/>
              </w:rPr>
              <w:t>Quality Switches</w:t>
            </w:r>
          </w:p>
        </w:tc>
        <w:tc>
          <w:tcPr>
            <w:tcW w:type="dxa" w:w="1984"/>
          </w:tcPr>
          <w:p>
            <w:r>
              <w:rPr>
                <w:sz w:val="20"/>
              </w:rPr>
              <w:t>QualitySwitchCount</w:t>
            </w:r>
          </w:p>
        </w:tc>
        <w:tc>
          <w:tcPr>
            <w:tcW w:type="dxa" w:w="2835"/>
          </w:tcPr>
          <w:p>
            <w:r>
              <w:rPr>
                <w:sz w:val="20"/>
              </w:rPr>
              <w:t>count(QUALITY_CHANGE_RENDERED)</w:t>
            </w:r>
          </w:p>
        </w:tc>
        <w:tc>
          <w:tcPr>
            <w:tcW w:type="dxa" w:w="1417"/>
          </w:tcPr>
          <w:p>
            <w:r>
              <w:rPr>
                <w:sz w:val="20"/>
              </w:rPr>
              <w:t>↓ thấp hơn</w:t>
            </w:r>
          </w:p>
        </w:tc>
        <w:tc>
          <w:tcPr>
            <w:tcW w:type="dxa" w:w="1417"/>
          </w:tcPr>
          <w:p>
            <w:r>
              <w:rPr>
                <w:sz w:val="20"/>
              </w:rPr>
              <w:t>★★☆ Nên có</w:t>
            </w:r>
          </w:p>
        </w:tc>
      </w:tr>
      <w:tr>
        <w:tc>
          <w:tcPr>
            <w:tcW w:type="dxa" w:w="454"/>
            <w:shd w:fill="EEF2FF" w:val="clear"/>
          </w:tcPr>
          <w:p>
            <w:r>
              <w:rPr>
                <w:sz w:val="20"/>
              </w:rPr>
              <w:t>11</w:t>
            </w:r>
          </w:p>
        </w:tc>
        <w:tc>
          <w:tcPr>
            <w:tcW w:type="dxa" w:w="1871"/>
            <w:shd w:fill="EEF2FF" w:val="clear"/>
          </w:tcPr>
          <w:p>
            <w:r>
              <w:rPr>
                <w:sz w:val="20"/>
              </w:rPr>
              <w:t>Dropped Frames</w:t>
            </w:r>
          </w:p>
        </w:tc>
        <w:tc>
          <w:tcPr>
            <w:tcW w:type="dxa" w:w="1984"/>
            <w:shd w:fill="EEF2FF" w:val="clear"/>
          </w:tcPr>
          <w:p>
            <w:r>
              <w:rPr>
                <w:sz w:val="20"/>
              </w:rPr>
              <w:t>DroppedFrames</w:t>
            </w:r>
          </w:p>
        </w:tc>
        <w:tc>
          <w:tcPr>
            <w:tcW w:type="dxa" w:w="2835"/>
            <w:shd w:fill="EEF2FF" w:val="clear"/>
          </w:tcPr>
          <w:p>
            <w:r>
              <w:rPr>
                <w:sz w:val="20"/>
              </w:rPr>
              <w:t>droppedVideoFrames</w:t>
            </w:r>
          </w:p>
        </w:tc>
        <w:tc>
          <w:tcPr>
            <w:tcW w:type="dxa" w:w="1417"/>
            <w:shd w:fill="EEF2FF" w:val="clear"/>
          </w:tcPr>
          <w:p>
            <w:r>
              <w:rPr>
                <w:sz w:val="20"/>
              </w:rPr>
              <w:t>↓ thấp hơn</w:t>
            </w:r>
          </w:p>
        </w:tc>
        <w:tc>
          <w:tcPr>
            <w:tcW w:type="dxa" w:w="1417"/>
            <w:shd w:fill="EEF2FF" w:val="clear"/>
          </w:tcPr>
          <w:p>
            <w:r>
              <w:rPr>
                <w:sz w:val="20"/>
              </w:rPr>
              <w:t>★☆☆ Bổ sung</w:t>
            </w:r>
          </w:p>
        </w:tc>
      </w:tr>
      <w:tr>
        <w:tc>
          <w:tcPr>
            <w:tcW w:type="dxa" w:w="454"/>
          </w:tcPr>
          <w:p>
            <w:r>
              <w:rPr>
                <w:sz w:val="20"/>
              </w:rPr>
              <w:t>12</w:t>
            </w:r>
          </w:p>
        </w:tc>
        <w:tc>
          <w:tcPr>
            <w:tcW w:type="dxa" w:w="1871"/>
          </w:tcPr>
          <w:p>
            <w:r>
              <w:rPr>
                <w:sz w:val="20"/>
              </w:rPr>
              <w:t>FPS</w:t>
            </w:r>
          </w:p>
        </w:tc>
        <w:tc>
          <w:tcPr>
            <w:tcW w:type="dxa" w:w="1984"/>
          </w:tcPr>
          <w:p>
            <w:r>
              <w:rPr>
                <w:sz w:val="20"/>
              </w:rPr>
              <w:t>FPS</w:t>
            </w:r>
          </w:p>
        </w:tc>
        <w:tc>
          <w:tcPr>
            <w:tcW w:type="dxa" w:w="2835"/>
          </w:tcPr>
          <w:p>
            <w:r>
              <w:rPr>
                <w:sz w:val="20"/>
              </w:rPr>
              <w:t>Δframes / Δtime (1s poll)</w:t>
            </w:r>
          </w:p>
        </w:tc>
        <w:tc>
          <w:tcPr>
            <w:tcW w:type="dxa" w:w="1417"/>
          </w:tcPr>
          <w:p>
            <w:r>
              <w:rPr>
                <w:sz w:val="20"/>
              </w:rPr>
              <w:t>↑ cao hơn</w:t>
            </w:r>
          </w:p>
        </w:tc>
        <w:tc>
          <w:tcPr>
            <w:tcW w:type="dxa" w:w="1417"/>
          </w:tcPr>
          <w:p>
            <w:r>
              <w:rPr>
                <w:sz w:val="20"/>
              </w:rPr>
              <w:t>★☆☆ Bổ sung</w:t>
            </w:r>
          </w:p>
        </w:tc>
      </w:tr>
      <w:tr>
        <w:tc>
          <w:tcPr>
            <w:tcW w:type="dxa" w:w="454"/>
            <w:shd w:fill="EEF2FF" w:val="clear"/>
          </w:tcPr>
          <w:p>
            <w:r>
              <w:rPr>
                <w:sz w:val="20"/>
              </w:rPr>
              <w:t>13</w:t>
            </w:r>
          </w:p>
        </w:tc>
        <w:tc>
          <w:tcPr>
            <w:tcW w:type="dxa" w:w="1871"/>
            <w:shd w:fill="EEF2FF" w:val="clear"/>
          </w:tcPr>
          <w:p>
            <w:r>
              <w:rPr>
                <w:sz w:val="20"/>
              </w:rPr>
              <w:t>Download Speed</w:t>
            </w:r>
          </w:p>
        </w:tc>
        <w:tc>
          <w:tcPr>
            <w:tcW w:type="dxa" w:w="1984"/>
            <w:shd w:fill="EEF2FF" w:val="clear"/>
          </w:tcPr>
          <w:p>
            <w:r>
              <w:rPr>
                <w:sz w:val="20"/>
              </w:rPr>
              <w:t>DownloadSpeed_kbps</w:t>
            </w:r>
          </w:p>
        </w:tc>
        <w:tc>
          <w:tcPr>
            <w:tcW w:type="dxa" w:w="2835"/>
            <w:shd w:fill="EEF2FF" w:val="clear"/>
          </w:tcPr>
          <w:p>
            <w:r>
              <w:rPr>
                <w:sz w:val="20"/>
              </w:rPr>
              <w:t>(bytes×8) / SDT_ms</w:t>
            </w:r>
          </w:p>
        </w:tc>
        <w:tc>
          <w:tcPr>
            <w:tcW w:type="dxa" w:w="1417"/>
            <w:shd w:fill="EEF2FF" w:val="clear"/>
          </w:tcPr>
          <w:p>
            <w:r>
              <w:rPr>
                <w:sz w:val="20"/>
              </w:rPr>
              <w:t>↑ cao hơn</w:t>
            </w:r>
          </w:p>
        </w:tc>
        <w:tc>
          <w:tcPr>
            <w:tcW w:type="dxa" w:w="1417"/>
            <w:shd w:fill="EEF2FF" w:val="clear"/>
          </w:tcPr>
          <w:p>
            <w:r>
              <w:rPr>
                <w:sz w:val="20"/>
              </w:rPr>
              <w:t>★★☆ Nên có</w:t>
            </w:r>
          </w:p>
        </w:tc>
      </w:tr>
      <w:tr>
        <w:tc>
          <w:tcPr>
            <w:tcW w:type="dxa" w:w="454"/>
          </w:tcPr>
          <w:p>
            <w:r>
              <w:rPr>
                <w:sz w:val="20"/>
              </w:rPr>
              <w:t>14</w:t>
            </w:r>
          </w:p>
        </w:tc>
        <w:tc>
          <w:tcPr>
            <w:tcW w:type="dxa" w:w="1871"/>
          </w:tcPr>
          <w:p>
            <w:r>
              <w:rPr>
                <w:sz w:val="20"/>
              </w:rPr>
              <w:t>Resolution</w:t>
            </w:r>
          </w:p>
        </w:tc>
        <w:tc>
          <w:tcPr>
            <w:tcW w:type="dxa" w:w="1984"/>
          </w:tcPr>
          <w:p>
            <w:r>
              <w:rPr>
                <w:sz w:val="20"/>
              </w:rPr>
              <w:t>Resolution</w:t>
            </w:r>
          </w:p>
        </w:tc>
        <w:tc>
          <w:tcPr>
            <w:tcW w:type="dxa" w:w="2835"/>
          </w:tcPr>
          <w:p>
            <w:r>
              <w:rPr>
                <w:sz w:val="20"/>
              </w:rPr>
              <w:t>rep.width × rep.height</w:t>
            </w:r>
          </w:p>
        </w:tc>
        <w:tc>
          <w:tcPr>
            <w:tcW w:type="dxa" w:w="1417"/>
          </w:tcPr>
          <w:p>
            <w:r>
              <w:rPr>
                <w:sz w:val="20"/>
              </w:rPr>
              <w:t>—</w:t>
            </w:r>
          </w:p>
        </w:tc>
        <w:tc>
          <w:tcPr>
            <w:tcW w:type="dxa" w:w="1417"/>
          </w:tcPr>
          <w:p>
            <w:r>
              <w:rPr>
                <w:sz w:val="20"/>
              </w:rPr>
              <w:t>Metadata</w:t>
            </w:r>
          </w:p>
        </w:tc>
      </w:tr>
      <w:tr>
        <w:tc>
          <w:tcPr>
            <w:tcW w:type="dxa" w:w="454"/>
            <w:shd w:fill="EEF2FF" w:val="clear"/>
          </w:tcPr>
          <w:p>
            <w:r>
              <w:rPr>
                <w:sz w:val="20"/>
              </w:rPr>
              <w:t>15</w:t>
            </w:r>
          </w:p>
        </w:tc>
        <w:tc>
          <w:tcPr>
            <w:tcW w:type="dxa" w:w="1871"/>
            <w:shd w:fill="EEF2FF" w:val="clear"/>
          </w:tcPr>
          <w:p>
            <w:r>
              <w:rPr>
                <w:sz w:val="20"/>
              </w:rPr>
              <w:t>Protocol</w:t>
            </w:r>
          </w:p>
        </w:tc>
        <w:tc>
          <w:tcPr>
            <w:tcW w:type="dxa" w:w="1984"/>
            <w:shd w:fill="EEF2FF" w:val="clear"/>
          </w:tcPr>
          <w:p>
            <w:r>
              <w:rPr>
                <w:sz w:val="20"/>
              </w:rPr>
              <w:t>Protocol</w:t>
            </w:r>
          </w:p>
        </w:tc>
        <w:tc>
          <w:tcPr>
            <w:tcW w:type="dxa" w:w="2835"/>
            <w:shd w:fill="EEF2FF" w:val="clear"/>
          </w:tcPr>
          <w:p>
            <w:r>
              <w:rPr>
                <w:sz w:val="20"/>
              </w:rPr>
              <w:t>nextHopProtocol</w:t>
            </w:r>
          </w:p>
        </w:tc>
        <w:tc>
          <w:tcPr>
            <w:tcW w:type="dxa" w:w="1417"/>
            <w:shd w:fill="EEF2FF" w:val="clear"/>
          </w:tcPr>
          <w:p>
            <w:r>
              <w:rPr>
                <w:sz w:val="20"/>
              </w:rPr>
              <w:t>—</w:t>
            </w:r>
          </w:p>
        </w:tc>
        <w:tc>
          <w:tcPr>
            <w:tcW w:type="dxa" w:w="1417"/>
            <w:shd w:fill="EEF2FF" w:val="clear"/>
          </w:tcPr>
          <w:p>
            <w:r>
              <w:rPr>
                <w:sz w:val="20"/>
              </w:rPr>
              <w:t>Biến độc lập</w:t>
            </w:r>
          </w:p>
        </w:tc>
      </w:tr>
      <w:tr>
        <w:tc>
          <w:tcPr>
            <w:tcW w:type="dxa" w:w="454"/>
          </w:tcPr>
          <w:p>
            <w:r>
              <w:rPr>
                <w:sz w:val="20"/>
              </w:rPr>
              <w:t>16</w:t>
            </w:r>
          </w:p>
        </w:tc>
        <w:tc>
          <w:tcPr>
            <w:tcW w:type="dxa" w:w="1871"/>
          </w:tcPr>
          <w:p>
            <w:r>
              <w:rPr>
                <w:sz w:val="20"/>
              </w:rPr>
              <w:t>Network Type</w:t>
            </w:r>
          </w:p>
        </w:tc>
        <w:tc>
          <w:tcPr>
            <w:tcW w:type="dxa" w:w="1984"/>
          </w:tcPr>
          <w:p>
            <w:r>
              <w:rPr>
                <w:sz w:val="20"/>
              </w:rPr>
              <w:t>NetworkType</w:t>
            </w:r>
          </w:p>
        </w:tc>
        <w:tc>
          <w:tcPr>
            <w:tcW w:type="dxa" w:w="2835"/>
          </w:tcPr>
          <w:p>
            <w:r>
              <w:rPr>
                <w:sz w:val="20"/>
              </w:rPr>
              <w:t>navigator.connection.type</w:t>
            </w:r>
          </w:p>
        </w:tc>
        <w:tc>
          <w:tcPr>
            <w:tcW w:type="dxa" w:w="1417"/>
          </w:tcPr>
          <w:p>
            <w:r>
              <w:rPr>
                <w:sz w:val="20"/>
              </w:rPr>
              <w:t>—</w:t>
            </w:r>
          </w:p>
        </w:tc>
        <w:tc>
          <w:tcPr>
            <w:tcW w:type="dxa" w:w="1417"/>
          </w:tcPr>
          <w:p>
            <w:r>
              <w:rPr>
                <w:sz w:val="20"/>
              </w:rPr>
              <w:t>Methodology</w:t>
            </w:r>
          </w:p>
        </w:tc>
      </w:tr>
    </w:tbl>
    <w:p>
      <w:pPr>
        <w:spacing w:before="0" w:after="40"/>
      </w:pPr>
    </w:p>
    <w:p>
      <w:pPr>
        <w:spacing w:before="0" w:after="40"/>
      </w:pPr>
    </w:p>
    <w:p>
      <w:pPr>
        <w:pStyle w:val="Heading2"/>
      </w:pPr>
      <w:r>
        <w:rPr>
          <w:color w:val="003366"/>
        </w:rPr>
        <w:t>4.1. Average Bitrate (Bitrate_kbps)</w:t>
      </w:r>
    </w:p>
    <w:p>
      <w:pPr>
        <w:spacing w:after="60"/>
      </w:pPr>
      <w:r>
        <w:rPr>
          <w:b/>
        </w:rPr>
        <w:t xml:space="preserve">CSV column: </w:t>
      </w:r>
      <w:r>
        <w:t xml:space="preserve">Bitrate_kbps   </w:t>
      </w:r>
      <w:r>
        <w:rPr>
          <w:b/>
        </w:rPr>
        <w:t xml:space="preserve">Loại: </w:t>
      </w:r>
      <w:r>
        <w:t xml:space="preserve">Instantaneous — đo tại mỗi thời điểm   </w:t>
      </w:r>
      <w:r>
        <w:rPr>
          <w:b/>
        </w:rPr>
        <w:t xml:space="preserve">Hướng tốt: </w:t>
      </w:r>
      <w:r>
        <w:t xml:space="preserve">↑ Cao hơn = tốt hơn   </w:t>
      </w:r>
      <w:r>
        <w:rPr>
          <w:b/>
        </w:rPr>
        <w:t xml:space="preserve">Quan trọng: </w:t>
      </w:r>
      <w:r>
        <w:t>★★★ Bắt buộc trong paper</w:t>
      </w:r>
    </w:p>
    <w:p>
      <w:pPr>
        <w:spacing w:after="80"/>
      </w:pPr>
      <w:r>
        <w:rPr>
          <w:b/>
          <w:color w:val="0000B4"/>
        </w:rPr>
        <w:t xml:space="preserve">Định nghĩa:  </w:t>
      </w:r>
      <w:r>
        <w:t>Bitrate của video representation hiện tại đang được phát, lấy trực tiếp từ dash.js API. Average Bitrate của toàn phiên = mean(Bitrate_kbps) của tất cả dòng log — tính trong script phân tích.</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 — hàm getRepBitrateKbps()</w:t>
      </w:r>
    </w:p>
    <w:p>
      <w:pPr>
        <w:spacing w:before="0" w:after="0"/>
        <w:ind w:left="567"/>
      </w:pPr>
      <w:r>
        <w:rPr>
          <w:rFonts w:ascii="Consolas" w:hAnsi="Consolas"/>
          <w:color w:val="282828"/>
          <w:sz w:val="18"/>
        </w:rPr>
        <w:t>function getRepBitrateKbps(rep: Representation): number {</w:t>
      </w:r>
    </w:p>
    <w:p>
      <w:pPr>
        <w:spacing w:before="0" w:after="0"/>
        <w:ind w:left="567"/>
      </w:pPr>
      <w:r>
        <w:rPr>
          <w:rFonts w:ascii="Consolas" w:hAnsi="Consolas"/>
          <w:color w:val="282828"/>
          <w:sz w:val="18"/>
        </w:rPr>
        <w:t xml:space="preserve">  return typeof rep.bitrateInKbit === "number"</w:t>
      </w:r>
    </w:p>
    <w:p>
      <w:pPr>
        <w:spacing w:before="0" w:after="0"/>
        <w:ind w:left="567"/>
      </w:pPr>
      <w:r>
        <w:rPr>
          <w:rFonts w:ascii="Consolas" w:hAnsi="Consolas"/>
          <w:color w:val="282828"/>
          <w:sz w:val="18"/>
        </w:rPr>
        <w:t xml:space="preserve">    ? rep.bitrateInKbit                           // dash.js v5+ (ưu tiên)</w:t>
      </w:r>
    </w:p>
    <w:p>
      <w:pPr>
        <w:spacing w:before="0" w:after="0"/>
        <w:ind w:left="567"/>
      </w:pPr>
      <w:r>
        <w:rPr>
          <w:rFonts w:ascii="Consolas" w:hAnsi="Consolas"/>
          <w:color w:val="282828"/>
          <w:sz w:val="18"/>
        </w:rPr>
        <w:t xml:space="preserve">    : Math.round((rep.bandwidth ?? 0) / 1000);   // MPEG-DASH bandwidth attr (fallback)</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Cập nhật khi QUALITY_CHANGE_RENDERED hoặc polling 1s:</w:t>
      </w:r>
    </w:p>
    <w:p>
      <w:pPr>
        <w:spacing w:before="0" w:after="0"/>
        <w:ind w:left="567"/>
      </w:pPr>
      <w:r>
        <w:rPr>
          <w:rFonts w:ascii="Consolas" w:hAnsi="Consolas"/>
          <w:color w:val="282828"/>
          <w:sz w:val="18"/>
        </w:rPr>
        <w:t>const current = player.getCurrentRepresentationForType("video");</w:t>
      </w:r>
    </w:p>
    <w:p>
      <w:pPr>
        <w:spacing w:before="0" w:after="0"/>
        <w:ind w:left="567"/>
      </w:pPr>
      <w:r>
        <w:rPr>
          <w:rFonts w:ascii="Consolas" w:hAnsi="Consolas"/>
          <w:color w:val="282828"/>
          <w:sz w:val="18"/>
        </w:rPr>
        <w:t>bitrateKbps = getRepBitrateKbps(current);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Phân tích: Average Bitrate toàn phiên</w:t>
      </w:r>
    </w:p>
    <w:p>
      <w:pPr>
        <w:spacing w:before="0" w:after="0"/>
        <w:ind w:left="567"/>
      </w:pPr>
      <w:r>
        <w:rPr>
          <w:rFonts w:ascii="Consolas" w:hAnsi="Consolas"/>
          <w:color w:val="282828"/>
          <w:sz w:val="18"/>
        </w:rPr>
        <w:t>Average_Bitrate = mean(Bitrate_kbps của tất cả dòng log)</w:t>
      </w:r>
    </w:p>
    <w:p>
      <w:pPr>
        <w:spacing w:before="0" w:after="40"/>
      </w:pPr>
    </w:p>
    <w:p>
      <w:pPr>
        <w:spacing w:after="80"/>
      </w:pPr>
      <w:r>
        <w:rPr>
          <w:b/>
          <w:color w:val="006400"/>
        </w:rPr>
        <w:t xml:space="preserve">Liên quan đến DASH:  </w:t>
      </w:r>
      <w:r>
        <w:t>Trong DASH, video được mã hóa thành nhiều representations ở các bitrate khác nhau (ví dụ: 200, 500, 1000, 2000, 4000 kbps). Thuật toán ABR (Adaptive Bitrate) liên tục chọn representation phù hợp dựa trên throughput ước tính và buffer level hiện tại. Bitrate cao hơn = nhiều bits/frame = hình ảnh sắc nét, ít artifact nén hơn.</w:t>
      </w:r>
    </w:p>
    <w:p>
      <w:pPr>
        <w:spacing w:before="0" w:after="40"/>
      </w:pPr>
    </w:p>
    <w:p>
      <w:pPr>
        <w:spacing w:after="80"/>
      </w:pPr>
      <w:r>
        <w:rPr>
          <w:b/>
          <w:color w:val="B40000"/>
        </w:rPr>
        <w:t xml:space="preserve">Ý nghĩa so sánh H2 vs H3:  </w:t>
      </w:r>
      <w:r>
        <w:t>Giao thức nào cho phép ABR duy trì Average Bitrate cao hơn trong cùng điều kiện mạng → chất lượng stream tốt hơn. H3/QUIC được kỳ vọng cao hơn trong môi trường có packet loss nhờ không bị HoL blocking: khi 1 gói tin bị mất, QUIC chỉ block stream đó; TCP block toàn bộ connection → ABR trong HTTP/2 nhận tín hiệu throughput thấp giả → downgrade bitrate không cần thiết.</w:t>
      </w:r>
    </w:p>
    <w:p/>
    <w:p>
      <w:pPr>
        <w:pStyle w:val="Heading2"/>
      </w:pPr>
      <w:r>
        <w:rPr>
          <w:color w:val="003366"/>
        </w:rPr>
        <w:t>4.2. Stall Count &amp; Stall Duration</w:t>
      </w:r>
    </w:p>
    <w:p>
      <w:pPr>
        <w:spacing w:after="60"/>
      </w:pPr>
      <w:r>
        <w:rPr>
          <w:b/>
        </w:rPr>
        <w:t xml:space="preserve">CSV column: </w:t>
      </w:r>
      <w:r>
        <w:t xml:space="preserve">StallCount  /  StallDuration_ms   </w:t>
      </w:r>
      <w:r>
        <w:rPr>
          <w:b/>
        </w:rPr>
        <w:t xml:space="preserve">Loại: </w:t>
      </w:r>
      <w:r>
        <w:t xml:space="preserve">Cumulative — tích lũy trong toàn phiên   </w:t>
      </w:r>
      <w:r>
        <w:rPr>
          <w:b/>
        </w:rPr>
        <w:t xml:space="preserve">Hướng tốt: </w:t>
      </w:r>
      <w:r>
        <w:t xml:space="preserve">↓ Thấp hơn = tốt hơn   </w:t>
      </w:r>
      <w:r>
        <w:rPr>
          <w:b/>
        </w:rPr>
        <w:t xml:space="preserve">Quan trọng: </w:t>
      </w:r>
      <w:r>
        <w:t>★★★ Bắt buộc trong paper</w:t>
      </w:r>
    </w:p>
    <w:p>
      <w:pPr>
        <w:spacing w:after="80"/>
      </w:pPr>
      <w:r>
        <w:rPr>
          <w:b/>
          <w:color w:val="0000B4"/>
        </w:rPr>
        <w:t xml:space="preserve">Định nghĩa:  </w:t>
      </w:r>
      <w:r>
        <w:t>Stall Count: Số lần video bị dừng hình do buffer cạn (buffer depletion). Stall Duration: Tổng thời gian (ms) video bị dừng hình, tích lũy từ đầu đến cuối phiên. Stall = chu kỳ BUFFER_EMPTY → BUFFER_LOADED.</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useStallTracker.ts</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① Khi dash.js phát BUFFER_EMPTY (mediaType === "video"):</w:t>
      </w:r>
    </w:p>
    <w:p>
      <w:pPr>
        <w:spacing w:before="0" w:after="0"/>
        <w:ind w:left="567"/>
      </w:pPr>
      <w:r>
        <w:rPr>
          <w:rFonts w:ascii="Consolas" w:hAnsi="Consolas"/>
          <w:color w:val="282828"/>
          <w:sz w:val="18"/>
        </w:rPr>
        <w:t>const onBufferEmpty = () =&gt; {</w:t>
      </w:r>
    </w:p>
    <w:p>
      <w:pPr>
        <w:spacing w:before="0" w:after="0"/>
        <w:ind w:left="567"/>
      </w:pPr>
      <w:r>
        <w:rPr>
          <w:rFonts w:ascii="Consolas" w:hAnsi="Consolas"/>
          <w:color w:val="282828"/>
          <w:sz w:val="18"/>
        </w:rPr>
        <w:t xml:space="preserve">  stallStartRef.current = Date.now();   // Ghi thời điểm bắt đầu stall</w:t>
      </w:r>
    </w:p>
    <w:p>
      <w:pPr>
        <w:spacing w:before="0" w:after="0"/>
        <w:ind w:left="567"/>
      </w:pPr>
      <w:r>
        <w:rPr>
          <w:rFonts w:ascii="Consolas" w:hAnsi="Consolas"/>
          <w:color w:val="282828"/>
          <w:sz w:val="18"/>
        </w:rPr>
        <w:t xml:space="preserve">  stallCountRef.current += 1;           // Tăng bộ đếm</w:t>
      </w:r>
    </w:p>
    <w:p>
      <w:pPr>
        <w:spacing w:before="0" w:after="0"/>
        <w:ind w:left="567"/>
      </w:pPr>
      <w:r>
        <w:rPr>
          <w:rFonts w:ascii="Consolas" w:hAnsi="Consolas"/>
          <w:color w:val="282828"/>
          <w:sz w:val="18"/>
        </w:rPr>
        <w:t xml:space="preserve">  updateStats(prev =&gt; ({ ...prev, stallCount: stallCountRef.current }));</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② Khi dash.js phát BUFFER_LOADED (mediaType === "video"):</w:t>
      </w:r>
    </w:p>
    <w:p>
      <w:pPr>
        <w:spacing w:before="0" w:after="0"/>
        <w:ind w:left="567"/>
      </w:pPr>
      <w:r>
        <w:rPr>
          <w:rFonts w:ascii="Consolas" w:hAnsi="Consolas"/>
          <w:color w:val="282828"/>
          <w:sz w:val="18"/>
        </w:rPr>
        <w:t>const onBufferLoaded = (): number =&gt; {</w:t>
      </w:r>
    </w:p>
    <w:p>
      <w:pPr>
        <w:spacing w:before="0" w:after="0"/>
        <w:ind w:left="567"/>
      </w:pPr>
      <w:r>
        <w:rPr>
          <w:rFonts w:ascii="Consolas" w:hAnsi="Consolas"/>
          <w:color w:val="282828"/>
          <w:sz w:val="18"/>
        </w:rPr>
        <w:t xml:space="preserve">  if (stallStartRef.current === null) return 0;</w:t>
      </w:r>
    </w:p>
    <w:p>
      <w:pPr>
        <w:spacing w:before="0" w:after="0"/>
        <w:ind w:left="567"/>
      </w:pPr>
      <w:r>
        <w:rPr>
          <w:rFonts w:ascii="Consolas" w:hAnsi="Consolas"/>
          <w:color w:val="282828"/>
          <w:sz w:val="18"/>
        </w:rPr>
        <w:t xml:space="preserve">  const duration = Date.now() - stallStartRef.current;  // Thời gian stall vừa xảy ra (ms)</w:t>
      </w:r>
    </w:p>
    <w:p>
      <w:pPr>
        <w:spacing w:before="0" w:after="0"/>
        <w:ind w:left="567"/>
      </w:pPr>
      <w:r>
        <w:rPr>
          <w:rFonts w:ascii="Consolas" w:hAnsi="Consolas"/>
          <w:color w:val="282828"/>
          <w:sz w:val="18"/>
        </w:rPr>
        <w:t xml:space="preserve">  stallAccumulatedMsRef.current += duration;              // Cộng dồn</w:t>
      </w:r>
    </w:p>
    <w:p>
      <w:pPr>
        <w:spacing w:before="0" w:after="0"/>
        <w:ind w:left="567"/>
      </w:pPr>
      <w:r>
        <w:rPr>
          <w:rFonts w:ascii="Consolas" w:hAnsi="Consolas"/>
          <w:color w:val="282828"/>
          <w:sz w:val="18"/>
        </w:rPr>
        <w:t xml:space="preserve">  stallStartRef.current = null;</w:t>
      </w:r>
    </w:p>
    <w:p>
      <w:pPr>
        <w:spacing w:before="0" w:after="0"/>
        <w:ind w:left="567"/>
      </w:pPr>
      <w:r>
        <w:rPr>
          <w:rFonts w:ascii="Consolas" w:hAnsi="Consolas"/>
          <w:color w:val="282828"/>
          <w:sz w:val="18"/>
        </w:rPr>
        <w:t xml:space="preserve">  updateStats(prev =&gt; ({ ...prev, stallDurationMs: stallAccumulatedMsRef.current }));</w:t>
      </w:r>
    </w:p>
    <w:p>
      <w:pPr>
        <w:spacing w:before="0" w:after="0"/>
        <w:ind w:left="567"/>
      </w:pPr>
      <w:r>
        <w:rPr>
          <w:rFonts w:ascii="Consolas" w:hAnsi="Consolas"/>
          <w:color w:val="282828"/>
          <w:sz w:val="18"/>
        </w:rPr>
        <w:t xml:space="preserve">  return duration;</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Phân tích:</w:t>
      </w:r>
    </w:p>
    <w:p>
      <w:pPr>
        <w:spacing w:before="0" w:after="0"/>
        <w:ind w:left="567"/>
      </w:pPr>
      <w:r>
        <w:rPr>
          <w:rFonts w:ascii="Consolas" w:hAnsi="Consolas"/>
          <w:color w:val="282828"/>
          <w:sz w:val="18"/>
        </w:rPr>
        <w:t>Mean Stall Duration per event = StallDuration_ms / StallCount</w:t>
      </w:r>
    </w:p>
    <w:p>
      <w:pPr>
        <w:spacing w:before="0" w:after="0"/>
        <w:ind w:left="567"/>
      </w:pPr>
      <w:r>
        <w:rPr>
          <w:rFonts w:ascii="Consolas" w:hAnsi="Consolas"/>
          <w:color w:val="282828"/>
          <w:sz w:val="18"/>
        </w:rPr>
        <w:t>Total Stall Time (s)          = StallDuration_ms / 1000</w:t>
      </w:r>
    </w:p>
    <w:p>
      <w:pPr>
        <w:spacing w:before="0" w:after="40"/>
      </w:pPr>
    </w:p>
    <w:p>
      <w:pPr>
        <w:spacing w:after="80"/>
      </w:pPr>
      <w:r>
        <w:rPr>
          <w:b/>
          <w:color w:val="006400"/>
        </w:rPr>
        <w:t xml:space="preserve">Liên quan đến DASH:  </w:t>
      </w:r>
      <w:r>
        <w:t>Stall xảy ra khi tốc độ tải segment &lt; tốc độ phát video, dẫn đến buffer cạn. Nguyên nhân: mạng quá chậm so với bitrate, ABR chọn bitrate quá cao, hoặc mạng đột ngột xấu đi. Dùng BUFFER_EMPTY từ dash.js thay vì HTML5 "waiting" event vì: "waiting" fire cả khi seek và initial load (false positive); BUFFER_EMPTY chỉ phản ánh buffer depletion thực sự trong quá trình phát.</w:t>
      </w:r>
    </w:p>
    <w:p>
      <w:pPr>
        <w:spacing w:before="0" w:after="40"/>
      </w:pPr>
    </w:p>
    <w:p>
      <w:pPr>
        <w:spacing w:after="80"/>
      </w:pPr>
      <w:r>
        <w:rPr>
          <w:b/>
          <w:color w:val="B40000"/>
        </w:rPr>
        <w:t xml:space="preserve">Ý nghĩa so sánh H2 vs H3:  </w:t>
      </w:r>
      <w:r>
        <w:t>Stall Count và Stall Duration là 2 trong số các chỉ số QoE quan trọng nhất. Mỗi stall = 1 lần người xem bị gián đoạn → giảm trải nghiệm nghiêm trọng. H3/QUIC kỳ vọng ít stall hơn vì: (1) không HoL blocking → segment tiếp theo không bị block khi có packet loss; (2) 0-RTT → segment đầu tiên tải nhanh hơn.</w:t>
      </w:r>
    </w:p>
    <w:p/>
    <w:p>
      <w:pPr>
        <w:pStyle w:val="Heading2"/>
      </w:pPr>
      <w:r>
        <w:rPr>
          <w:color w:val="003366"/>
        </w:rPr>
        <w:t>4.3. Rebuffering Ratio</w:t>
      </w:r>
    </w:p>
    <w:p>
      <w:pPr>
        <w:spacing w:after="60"/>
      </w:pPr>
      <w:r>
        <w:rPr>
          <w:b/>
        </w:rPr>
        <w:t xml:space="preserve">CSV column: </w:t>
      </w:r>
      <w:r>
        <w:t xml:space="preserve">RebufferingRatio   </w:t>
      </w:r>
      <w:r>
        <w:rPr>
          <w:b/>
        </w:rPr>
        <w:t xml:space="preserve">Loại: </w:t>
      </w:r>
      <w:r>
        <w:t xml:space="preserve">Instantaneous (cập nhật 1s) — giá trị tích lũy   </w:t>
      </w:r>
      <w:r>
        <w:rPr>
          <w:b/>
        </w:rPr>
        <w:t xml:space="preserve">Hướng tốt: </w:t>
      </w:r>
      <w:r>
        <w:t xml:space="preserve">↓ Thấp hơn = tốt hơn  (mức chấp nhận: &lt; 0.01 = 1%)   </w:t>
      </w:r>
      <w:r>
        <w:rPr>
          <w:b/>
        </w:rPr>
        <w:t xml:space="preserve">Quan trọng: </w:t>
      </w:r>
      <w:r>
        <w:t>★★★ Bắt buộc trong paper (IEEE standard QoE metric)</w:t>
      </w:r>
    </w:p>
    <w:p>
      <w:pPr>
        <w:spacing w:after="80"/>
      </w:pPr>
      <w:r>
        <w:rPr>
          <w:b/>
          <w:color w:val="0000B4"/>
        </w:rPr>
        <w:t xml:space="preserve">Định nghĩa:  </w:t>
      </w:r>
      <w:r>
        <w:t>Tỷ lệ thời gian người xem phải chờ do buffer cạn so với tổng thời gian đã xem video. Là chỉ số QoE tiêu chuẩn được định nghĩa bởi Seufert et al. (IEEE Communications Surveys &amp; Tutorials, 2015). Giá trị ∈ [0, 1].</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 — hàm pollStats()</w:t>
      </w:r>
    </w:p>
    <w:p>
      <w:pPr>
        <w:spacing w:before="0" w:after="0"/>
        <w:ind w:left="567"/>
      </w:pPr>
      <w:r>
        <w:rPr>
          <w:rFonts w:ascii="Consolas" w:hAnsi="Consolas"/>
          <w:color w:val="282828"/>
          <w:sz w:val="18"/>
        </w:rPr>
        <w:t>// Tính mỗi 1 giây:</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RebufferingRatio = stallAccumulatedMs / (currentTime × 1000)</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Trong đó:</w:t>
      </w:r>
    </w:p>
    <w:p>
      <w:pPr>
        <w:spacing w:before="0" w:after="0"/>
        <w:ind w:left="567"/>
      </w:pPr>
      <w:r>
        <w:rPr>
          <w:rFonts w:ascii="Consolas" w:hAnsi="Consolas"/>
          <w:color w:val="282828"/>
          <w:sz w:val="18"/>
        </w:rPr>
        <w:t xml:space="preserve">  stallAccumulatedMs : tổng thời gian stall tích lũy từ đầu phiên (ms) ← useStallTracker</w:t>
      </w:r>
    </w:p>
    <w:p>
      <w:pPr>
        <w:spacing w:before="0" w:after="0"/>
        <w:ind w:left="567"/>
      </w:pPr>
      <w:r>
        <w:rPr>
          <w:rFonts w:ascii="Consolas" w:hAnsi="Consolas"/>
          <w:color w:val="282828"/>
          <w:sz w:val="18"/>
        </w:rPr>
        <w:t xml:space="preserve">  currentTime        : vị trí phát hiện tại (giây) × 1000 = ms</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Code thực tế:</w:t>
      </w:r>
    </w:p>
    <w:p>
      <w:pPr>
        <w:spacing w:before="0" w:after="0"/>
        <w:ind w:left="567"/>
      </w:pPr>
      <w:r>
        <w:rPr>
          <w:rFonts w:ascii="Consolas" w:hAnsi="Consolas"/>
          <w:color w:val="282828"/>
          <w:sz w:val="18"/>
        </w:rPr>
        <w:t>const totalPlaybackMs = currentTime * 1000;</w:t>
      </w:r>
    </w:p>
    <w:p>
      <w:pPr>
        <w:spacing w:before="0" w:after="0"/>
        <w:ind w:left="567"/>
      </w:pPr>
      <w:r>
        <w:rPr>
          <w:rFonts w:ascii="Consolas" w:hAnsi="Consolas"/>
          <w:color w:val="282828"/>
          <w:sz w:val="18"/>
        </w:rPr>
        <w:t>const rebufferingRatio = totalPlaybackMs &gt; 0</w:t>
      </w:r>
    </w:p>
    <w:p>
      <w:pPr>
        <w:spacing w:before="0" w:after="0"/>
        <w:ind w:left="567"/>
      </w:pPr>
      <w:r>
        <w:rPr>
          <w:rFonts w:ascii="Consolas" w:hAnsi="Consolas"/>
          <w:color w:val="282828"/>
          <w:sz w:val="18"/>
        </w:rPr>
        <w:t xml:space="preserve">  ? Math.round((stallAccumulatedMs / totalPlaybackMs) * 10000) / 10000</w:t>
      </w:r>
    </w:p>
    <w:p>
      <w:pPr>
        <w:spacing w:before="0" w:after="0"/>
        <w:ind w:left="567"/>
      </w:pPr>
      <w:r>
        <w:rPr>
          <w:rFonts w:ascii="Consolas" w:hAnsi="Consolas"/>
          <w:color w:val="282828"/>
          <w:sz w:val="18"/>
        </w:rPr>
        <w:t xml:space="preserve">  : 0;</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Ví dụ:</w:t>
      </w:r>
    </w:p>
    <w:p>
      <w:pPr>
        <w:spacing w:before="0" w:after="0"/>
        <w:ind w:left="567"/>
      </w:pPr>
      <w:r>
        <w:rPr>
          <w:rFonts w:ascii="Consolas" w:hAnsi="Consolas"/>
          <w:color w:val="282828"/>
          <w:sz w:val="18"/>
        </w:rPr>
        <w:t>// stallAccumulatedMs = 2000 ms (đã stall tổng cộng 2 giây)</w:t>
      </w:r>
    </w:p>
    <w:p>
      <w:pPr>
        <w:spacing w:before="0" w:after="0"/>
        <w:ind w:left="567"/>
      </w:pPr>
      <w:r>
        <w:rPr>
          <w:rFonts w:ascii="Consolas" w:hAnsi="Consolas"/>
          <w:color w:val="282828"/>
          <w:sz w:val="18"/>
        </w:rPr>
        <w:t>// currentTime = 60s → totalPlaybackMs = 60000 ms</w:t>
      </w:r>
    </w:p>
    <w:p>
      <w:pPr>
        <w:spacing w:before="0" w:after="0"/>
        <w:ind w:left="567"/>
      </w:pPr>
      <w:r>
        <w:rPr>
          <w:rFonts w:ascii="Consolas" w:hAnsi="Consolas"/>
          <w:color w:val="282828"/>
          <w:sz w:val="18"/>
        </w:rPr>
        <w:t>// RebufferingRatio = 2000 / 60000 = 0.0333 = 3.33%</w:t>
      </w:r>
    </w:p>
    <w:p>
      <w:pPr>
        <w:spacing w:before="0" w:after="40"/>
      </w:pPr>
    </w:p>
    <w:p>
      <w:pPr>
        <w:spacing w:after="80"/>
      </w:pPr>
      <w:r>
        <w:rPr>
          <w:b/>
          <w:color w:val="006400"/>
        </w:rPr>
        <w:t xml:space="preserve">Liên quan đến DASH:  </w:t>
      </w:r>
      <w:r>
        <w:t>Đây là chỉ số QoE tiêu chuẩn nhất trong lĩnh vực adaptive streaming research. Cho thấy tỷ lệ thực tế người dùng bị gián đoạn, bất kể số lần hay thời gian mỗi lần stall. Ngưỡng cảnh báo: RebufferingRatio &gt; 0.01 (1%) → chất lượng trải nghiệm kém.</w:t>
      </w:r>
    </w:p>
    <w:p>
      <w:pPr>
        <w:spacing w:before="0" w:after="40"/>
      </w:pPr>
    </w:p>
    <w:p>
      <w:pPr>
        <w:spacing w:after="80"/>
      </w:pPr>
      <w:r>
        <w:rPr>
          <w:b/>
          <w:color w:val="B40000"/>
        </w:rPr>
        <w:t xml:space="preserve">Ý nghĩa so sánh H2 vs H3:  </w:t>
      </w:r>
      <w:r>
        <w:t>Chỉ số bắt buộc trong mọi paper QoE về adaptive streaming. RebufferingRatio = 0.02 → 2% thời gian xem bị dừng hình. So sánh giữa H2 và H3 trên các kịch bản mạng khác nhau là trọng tâm của bài nghiên cứu. Kỳ vọng: H3 có RebufferingRatio thấp hơn H2 trong môi trường mạng kém (3G, 2G, packet loss &gt; 1%).</w:t>
      </w:r>
    </w:p>
    <w:p/>
    <w:p>
      <w:pPr>
        <w:pStyle w:val="Heading2"/>
      </w:pPr>
      <w:r>
        <w:rPr>
          <w:color w:val="003366"/>
        </w:rPr>
        <w:t>4.4. Throughput (Throughput_kbps)</w:t>
      </w:r>
    </w:p>
    <w:p>
      <w:pPr>
        <w:spacing w:after="60"/>
      </w:pPr>
      <w:r>
        <w:rPr>
          <w:b/>
        </w:rPr>
        <w:t xml:space="preserve">CSV column: </w:t>
      </w:r>
      <w:r>
        <w:t xml:space="preserve">Throughput_kbps   </w:t>
      </w:r>
      <w:r>
        <w:rPr>
          <w:b/>
        </w:rPr>
        <w:t xml:space="preserve">Loại: </w:t>
      </w:r>
      <w:r>
        <w:t xml:space="preserve">Instantaneous — trung bình trượt 1 giây   </w:t>
      </w:r>
      <w:r>
        <w:rPr>
          <w:b/>
        </w:rPr>
        <w:t xml:space="preserve">Hướng tốt: </w:t>
      </w:r>
      <w:r>
        <w:t xml:space="preserve">↑ Cao hơn = tốt hơn   </w:t>
      </w:r>
      <w:r>
        <w:rPr>
          <w:b/>
        </w:rPr>
        <w:t xml:space="preserve">Quan trọng: </w:t>
      </w:r>
      <w:r>
        <w:t>★★★ Bắt buộc trong paper</w:t>
      </w:r>
    </w:p>
    <w:p>
      <w:pPr>
        <w:spacing w:after="80"/>
      </w:pPr>
      <w:r>
        <w:rPr>
          <w:b/>
          <w:color w:val="0000B4"/>
        </w:rPr>
        <w:t xml:space="preserve">Định nghĩa:  </w:t>
      </w:r>
      <w:r>
        <w:t>Tốc độ tải dữ liệu thực tế của mạng, được tính bằng trung bình cộng tốc độ tải của các segment trong 1 giây gần nhất. Khác với DownloadSpeed (tốc độ 1 segment cụ thể), Throughput là giá trị smoothed dùng cho ABR decision.</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Khi mỗi segment tải xong → lưu sample:</w:t>
      </w:r>
    </w:p>
    <w:p>
      <w:pPr>
        <w:spacing w:before="0" w:after="0"/>
        <w:ind w:left="567"/>
      </w:pPr>
      <w:r>
        <w:rPr>
          <w:rFonts w:ascii="Consolas" w:hAnsi="Consolas"/>
          <w:color w:val="282828"/>
          <w:sz w:val="18"/>
        </w:rPr>
        <w:t>const downloadSpeedKbps = (bytesLoaded * 8) / durationMs;  // kbps</w:t>
      </w:r>
    </w:p>
    <w:p>
      <w:pPr>
        <w:spacing w:before="0" w:after="0"/>
        <w:ind w:left="567"/>
      </w:pPr>
      <w:r>
        <w:rPr>
          <w:rFonts w:ascii="Consolas" w:hAnsi="Consolas"/>
          <w:color w:val="282828"/>
          <w:sz w:val="18"/>
        </w:rPr>
        <w:t>segmentSamplesRef.current.push({ atMs: Date.now(), kbps: downloadSpeedKbps });</w:t>
      </w:r>
    </w:p>
    <w:p>
      <w:pPr>
        <w:spacing w:before="0" w:after="0"/>
        <w:ind w:left="567"/>
      </w:pPr>
      <w:r>
        <w:rPr>
          <w:rFonts w:ascii="Consolas" w:hAnsi="Consolas"/>
          <w:color w:val="282828"/>
          <w:sz w:val="18"/>
        </w:rPr>
        <w:t>// Giữ samples trong 10 giây gần nhất (sliding window):</w:t>
      </w:r>
    </w:p>
    <w:p>
      <w:pPr>
        <w:spacing w:before="0" w:after="0"/>
        <w:ind w:left="567"/>
      </w:pPr>
      <w:r>
        <w:rPr>
          <w:rFonts w:ascii="Consolas" w:hAnsi="Consolas"/>
          <w:color w:val="282828"/>
          <w:sz w:val="18"/>
        </w:rPr>
        <w:t>segmentSamplesRef.current = segmentSamplesRef.current</w:t>
      </w:r>
    </w:p>
    <w:p>
      <w:pPr>
        <w:spacing w:before="0" w:after="0"/>
        <w:ind w:left="567"/>
      </w:pPr>
      <w:r>
        <w:rPr>
          <w:rFonts w:ascii="Consolas" w:hAnsi="Consolas"/>
          <w:color w:val="282828"/>
          <w:sz w:val="18"/>
        </w:rPr>
        <w:t xml:space="preserve">  .filter(s =&gt; Date.now() - s.atMs &lt;= 10_000);</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Polling 1 giây → lấy mean của 1s gần nhất:</w:t>
      </w:r>
    </w:p>
    <w:p>
      <w:pPr>
        <w:spacing w:before="0" w:after="0"/>
        <w:ind w:left="567"/>
      </w:pPr>
      <w:r>
        <w:rPr>
          <w:rFonts w:ascii="Consolas" w:hAnsi="Consolas"/>
          <w:color w:val="282828"/>
          <w:sz w:val="18"/>
        </w:rPr>
        <w:t>const recentSamples = segmentSamplesRef.current</w:t>
      </w:r>
    </w:p>
    <w:p>
      <w:pPr>
        <w:spacing w:before="0" w:after="0"/>
        <w:ind w:left="567"/>
      </w:pPr>
      <w:r>
        <w:rPr>
          <w:rFonts w:ascii="Consolas" w:hAnsi="Consolas"/>
          <w:color w:val="282828"/>
          <w:sz w:val="18"/>
        </w:rPr>
        <w:t xml:space="preserve">  .filter(s =&gt; Date.now() - s.atMs &lt;= 1000);</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if (recentSamples.length &gt; 0) {</w:t>
      </w:r>
    </w:p>
    <w:p>
      <w:pPr>
        <w:spacing w:before="0" w:after="0"/>
        <w:ind w:left="567"/>
      </w:pPr>
      <w:r>
        <w:rPr>
          <w:rFonts w:ascii="Consolas" w:hAnsi="Consolas"/>
          <w:color w:val="282828"/>
          <w:sz w:val="18"/>
        </w:rPr>
        <w:t xml:space="preserve">  avgThroughputKbps = recentSamples.reduce((a, b) =&gt; a + b.kbps, 0) / recentSamples.length;</w:t>
      </w:r>
    </w:p>
    <w:p>
      <w:pPr>
        <w:spacing w:before="0" w:after="0"/>
        <w:ind w:left="567"/>
      </w:pPr>
      <w:r>
        <w:rPr>
          <w:rFonts w:ascii="Consolas" w:hAnsi="Consolas"/>
          <w:color w:val="282828"/>
          <w:sz w:val="18"/>
        </w:rPr>
        <w:t>} else {</w:t>
      </w:r>
    </w:p>
    <w:p>
      <w:pPr>
        <w:spacing w:before="0" w:after="0"/>
        <w:ind w:left="567"/>
      </w:pPr>
      <w:r>
        <w:rPr>
          <w:rFonts w:ascii="Consolas" w:hAnsi="Consolas"/>
          <w:color w:val="282828"/>
          <w:sz w:val="18"/>
        </w:rPr>
        <w:t xml:space="preserve">  // Fallback: dash.js built-in average</w:t>
      </w:r>
    </w:p>
    <w:p>
      <w:pPr>
        <w:spacing w:before="0" w:after="0"/>
        <w:ind w:left="567"/>
      </w:pPr>
      <w:r>
        <w:rPr>
          <w:rFonts w:ascii="Consolas" w:hAnsi="Consolas"/>
          <w:color w:val="282828"/>
          <w:sz w:val="18"/>
        </w:rPr>
        <w:t xml:space="preserve">  avgThroughputKbps = player.getAverageThroughput?.("video") ?? 0;</w:t>
      </w:r>
    </w:p>
    <w:p>
      <w:pPr>
        <w:spacing w:before="0" w:after="0"/>
        <w:ind w:left="567"/>
      </w:pPr>
      <w:r>
        <w:rPr>
          <w:rFonts w:ascii="Consolas" w:hAnsi="Consolas"/>
          <w:color w:val="282828"/>
          <w:sz w:val="18"/>
        </w:rPr>
        <w:t>}</w:t>
      </w:r>
    </w:p>
    <w:p>
      <w:pPr>
        <w:spacing w:before="0" w:after="40"/>
      </w:pPr>
    </w:p>
    <w:p>
      <w:pPr>
        <w:spacing w:after="80"/>
      </w:pPr>
      <w:r>
        <w:rPr>
          <w:b/>
          <w:color w:val="006400"/>
        </w:rPr>
        <w:t xml:space="preserve">Liên quan đến DASH:  </w:t>
      </w:r>
      <w:r>
        <w:t>Throughput là đầu vào chính của thuật toán ABR trong DASH. ABR ước tính throughput từ các segment trước → chọn bitrate cho segment tiếp theo. Throughput cao → ABR chọn bitrate cao → video sắc nét. Throughput ổn định (CoV thấp) → ít quality switch → trải nghiệm mượt hơn.</w:t>
      </w:r>
    </w:p>
    <w:p>
      <w:pPr>
        <w:spacing w:before="0" w:after="40"/>
      </w:pPr>
    </w:p>
    <w:p>
      <w:pPr>
        <w:spacing w:after="80"/>
      </w:pPr>
      <w:r>
        <w:rPr>
          <w:b/>
          <w:color w:val="B40000"/>
        </w:rPr>
        <w:t xml:space="preserve">Ý nghĩa so sánh H2 vs H3:  </w:t>
      </w:r>
      <w:r>
        <w:t>Chỉ số then chốt khi so sánh H2 vs H3. H3/QUIC kỳ vọng Throughput ổn định hơn (CoV thấp hơn) trong môi trường có packet loss nhờ multiplexing không bị HoL blocking. Biểu đồ Coefficient of Variation (CoV%) của Throughput là hình ảnh thuyết phục cho thấy sự ổn định tương đối giữa 2 giao thức.</w:t>
      </w:r>
    </w:p>
    <w:p/>
    <w:p>
      <w:pPr>
        <w:pStyle w:val="Heading2"/>
      </w:pPr>
      <w:r>
        <w:rPr>
          <w:color w:val="003366"/>
        </w:rPr>
        <w:t>4.5. Time To First Byte — TTFB (TTFB_ms)</w:t>
      </w:r>
    </w:p>
    <w:p>
      <w:pPr>
        <w:spacing w:after="60"/>
      </w:pPr>
      <w:r>
        <w:rPr>
          <w:b/>
        </w:rPr>
        <w:t xml:space="preserve">CSV column: </w:t>
      </w:r>
      <w:r>
        <w:t xml:space="preserve">TTFB_ms   </w:t>
      </w:r>
      <w:r>
        <w:rPr>
          <w:b/>
        </w:rPr>
        <w:t xml:space="preserve">Loại: </w:t>
      </w:r>
      <w:r>
        <w:t xml:space="preserve">Instantaneous — sau mỗi segment   </w:t>
      </w:r>
      <w:r>
        <w:rPr>
          <w:b/>
        </w:rPr>
        <w:t xml:space="preserve">Hướng tốt: </w:t>
      </w:r>
      <w:r>
        <w:t xml:space="preserve">↓ Thấp hơn = tốt hơn   </w:t>
      </w:r>
      <w:r>
        <w:rPr>
          <w:b/>
        </w:rPr>
        <w:t xml:space="preserve">Quan trọng: </w:t>
      </w:r>
      <w:r>
        <w:t>★★★ Bắt buộc trong paper</w:t>
      </w:r>
    </w:p>
    <w:p>
      <w:pPr>
        <w:spacing w:after="80"/>
      </w:pPr>
      <w:r>
        <w:rPr>
          <w:b/>
          <w:color w:val="0000B4"/>
        </w:rPr>
        <w:t xml:space="preserve">Định nghĩa:  </w:t>
      </w:r>
      <w:r>
        <w:t>Thời gian từ khi browser gửi HTTP request đến khi nhận byte đầu tiên của response. Bao gồm: DNS lookup + TCP/QUIC handshake + TLS handshake + server processing + 1 RTT. TTFB ≠ RTT (RTT không đo được chính xác từ browser).</w:t>
      </w:r>
    </w:p>
    <w:p>
      <w:pPr>
        <w:spacing w:before="0" w:after="40"/>
      </w:pPr>
    </w:p>
    <w:p>
      <w:r>
        <w:rPr>
          <w:b/>
          <w:color w:val="006400"/>
        </w:rPr>
        <w:t>Công thức / Cách lấy dữ liệu:</w:t>
      </w:r>
    </w:p>
    <w:p>
      <w:pPr>
        <w:spacing w:before="0" w:after="0"/>
        <w:ind w:left="567"/>
      </w:pPr>
      <w:r>
        <w:rPr>
          <w:rFonts w:ascii="Consolas" w:hAnsi="Consolas"/>
          <w:color w:val="282828"/>
          <w:sz w:val="18"/>
        </w:rPr>
        <w:t>// File: performanceApi.ts — hàm getTTFBFromPerformanceAPI()</w:t>
      </w:r>
    </w:p>
    <w:p>
      <w:pPr>
        <w:spacing w:before="0" w:after="0"/>
        <w:ind w:left="567"/>
      </w:pPr>
      <w:r>
        <w:rPr>
          <w:rFonts w:ascii="Consolas" w:hAnsi="Consolas"/>
          <w:color w:val="282828"/>
          <w:sz w:val="18"/>
        </w:rPr>
        <w:t>// Yêu cầu: header Timing-Allow-Origin: * trên server (đã có trong Caddyfile)</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const entries = performance.getEntriesByType("resource") as PerformanceResourceTiming[];</w:t>
      </w:r>
    </w:p>
    <w:p>
      <w:pPr>
        <w:spacing w:before="0" w:after="0"/>
        <w:ind w:left="567"/>
      </w:pPr>
      <w:r>
        <w:rPr>
          <w:rFonts w:ascii="Consolas" w:hAnsi="Consolas"/>
          <w:color w:val="282828"/>
          <w:sz w:val="18"/>
        </w:rPr>
        <w:t>for (let i = entries.length - 1; i &gt;= 0; i--) {</w:t>
      </w:r>
    </w:p>
    <w:p>
      <w:pPr>
        <w:spacing w:before="0" w:after="0"/>
        <w:ind w:left="567"/>
      </w:pPr>
      <w:r>
        <w:rPr>
          <w:rFonts w:ascii="Consolas" w:hAnsi="Consolas"/>
          <w:color w:val="282828"/>
          <w:sz w:val="18"/>
        </w:rPr>
        <w:t xml:space="preserve">  const entry = entries[i];</w:t>
      </w:r>
    </w:p>
    <w:p>
      <w:pPr>
        <w:spacing w:before="0" w:after="0"/>
        <w:ind w:left="567"/>
      </w:pPr>
      <w:r>
        <w:rPr>
          <w:rFonts w:ascii="Consolas" w:hAnsi="Consolas"/>
          <w:color w:val="282828"/>
          <w:sz w:val="18"/>
        </w:rPr>
        <w:t xml:space="preserve">  if (entry.name.includes(segmentUrl)) {</w:t>
      </w:r>
    </w:p>
    <w:p>
      <w:pPr>
        <w:spacing w:before="0" w:after="0"/>
        <w:ind w:left="567"/>
      </w:pPr>
      <w:r>
        <w:rPr>
          <w:rFonts w:ascii="Consolas" w:hAnsi="Consolas"/>
          <w:color w:val="282828"/>
          <w:sz w:val="18"/>
        </w:rPr>
        <w:t xml:space="preserve">    const ttfb = entry.responseStart - entry.requestStart;  // ms</w:t>
      </w:r>
    </w:p>
    <w:p>
      <w:pPr>
        <w:spacing w:before="0" w:after="0"/>
        <w:ind w:left="567"/>
      </w:pPr>
      <w:r>
        <w:rPr>
          <w:rFonts w:ascii="Consolas" w:hAnsi="Consolas"/>
          <w:color w:val="282828"/>
          <w:sz w:val="18"/>
        </w:rPr>
        <w:t xml:space="preserve">    if (ttfb &gt; 0) return Math.round(ttfb * 100) / 100;</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 Fallback: từ dash.js FragmentRequest</w:t>
      </w:r>
    </w:p>
    <w:p>
      <w:pPr>
        <w:spacing w:before="0" w:after="0"/>
        <w:ind w:left="567"/>
      </w:pPr>
      <w:r>
        <w:rPr>
          <w:rFonts w:ascii="Consolas" w:hAnsi="Consolas"/>
          <w:color w:val="282828"/>
          <w:sz w:val="18"/>
        </w:rPr>
        <w:t>if (req.firstByteDate &amp;&amp; startTime &gt; 0) {</w:t>
      </w:r>
    </w:p>
    <w:p>
      <w:pPr>
        <w:spacing w:before="0" w:after="0"/>
        <w:ind w:left="567"/>
      </w:pPr>
      <w:r>
        <w:rPr>
          <w:rFonts w:ascii="Consolas" w:hAnsi="Consolas"/>
          <w:color w:val="282828"/>
          <w:sz w:val="18"/>
        </w:rPr>
        <w:t xml:space="preserve">  ttfbMs = firstByteTime - startTime;</w:t>
      </w:r>
    </w:p>
    <w:p>
      <w:pPr>
        <w:spacing w:before="0" w:after="0"/>
        <w:ind w:left="567"/>
      </w:pPr>
      <w:r>
        <w:rPr>
          <w:rFonts w:ascii="Consolas" w:hAnsi="Consolas"/>
          <w:color w:val="282828"/>
          <w:sz w:val="18"/>
        </w:rPr>
        <w:t>}</w:t>
      </w:r>
    </w:p>
    <w:p>
      <w:pPr>
        <w:spacing w:before="0" w:after="40"/>
      </w:pPr>
    </w:p>
    <w:p>
      <w:pPr>
        <w:spacing w:after="80"/>
      </w:pPr>
      <w:r>
        <w:rPr>
          <w:b/>
          <w:color w:val="006400"/>
        </w:rPr>
        <w:t xml:space="preserve">Liên quan đến DASH:  </w:t>
      </w:r>
      <w:r>
        <w:t>Mỗi segment DASH là 1 HTTP request riêng biệt. TTFB đo latency của từng request đó. HTTP/2: cần TCP + TLS handshake (1-3 RTT cho kết nối mới). HTTP/3 (QUIC): 0-RTT handshake với kết nối tái sử dụng; 1-RTT cho kết nối hoàn toàn mới. TTFB thấp → segment bắt đầu tải nhanh → buffer ít bị ảnh hưởng.</w:t>
      </w:r>
    </w:p>
    <w:p>
      <w:pPr>
        <w:spacing w:before="0" w:after="40"/>
      </w:pPr>
    </w:p>
    <w:p>
      <w:pPr>
        <w:spacing w:after="80"/>
      </w:pPr>
      <w:r>
        <w:rPr>
          <w:b/>
          <w:color w:val="B40000"/>
        </w:rPr>
        <w:t xml:space="preserve">Ý nghĩa so sánh H2 vs H3:  </w:t>
      </w:r>
      <w:r>
        <w:t>Đây là chỉ số khác biệt lớn nhất giữa H2 và H3 về mặt lý thuyết giao thức. QUIC 0-RTT handshake tiết kiệm 1-2 RTT so với TCP+TLS → TTFB trung bình thấp hơn. Biểu đồ CDF của TTFB là visualization tiêu biểu trong các paper so sánh giao thức.</w:t>
      </w:r>
    </w:p>
    <w:p/>
    <w:p>
      <w:pPr>
        <w:pStyle w:val="Heading2"/>
      </w:pPr>
      <w:r>
        <w:rPr>
          <w:color w:val="003366"/>
        </w:rPr>
        <w:t>4.6. Segment Download Time — SDT (SDT_ms)</w:t>
      </w:r>
    </w:p>
    <w:p>
      <w:pPr>
        <w:spacing w:after="60"/>
      </w:pPr>
      <w:r>
        <w:rPr>
          <w:b/>
        </w:rPr>
        <w:t xml:space="preserve">CSV column: </w:t>
      </w:r>
      <w:r>
        <w:t xml:space="preserve">SDT_ms   </w:t>
      </w:r>
      <w:r>
        <w:rPr>
          <w:b/>
        </w:rPr>
        <w:t xml:space="preserve">Loại: </w:t>
      </w:r>
      <w:r>
        <w:t xml:space="preserve">Instantaneous — sau mỗi segment   </w:t>
      </w:r>
      <w:r>
        <w:rPr>
          <w:b/>
        </w:rPr>
        <w:t xml:space="preserve">Hướng tốt: </w:t>
      </w:r>
      <w:r>
        <w:t xml:space="preserve">↓ Thấp hơn = tốt hơn   </w:t>
      </w:r>
      <w:r>
        <w:rPr>
          <w:b/>
        </w:rPr>
        <w:t xml:space="preserve">Quan trọng: </w:t>
      </w:r>
      <w:r>
        <w:t>★★★ Bắt buộc trong paper</w:t>
      </w:r>
    </w:p>
    <w:p>
      <w:pPr>
        <w:spacing w:after="80"/>
      </w:pPr>
      <w:r>
        <w:rPr>
          <w:b/>
          <w:color w:val="0000B4"/>
        </w:rPr>
        <w:t xml:space="preserve">Định nghĩa:  </w:t>
      </w:r>
      <w:r>
        <w:t>Tổng thời gian tải một segment DASH từ đầu đến cuối (từ khi gửi request đến khi nhận byte cuối cùng). Là chỉ số quan trọng nhất để ABR đánh giá tốc độ mạng.</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 — hàm processSegment()</w:t>
      </w:r>
    </w:p>
    <w:p>
      <w:pPr>
        <w:spacing w:before="0" w:after="0"/>
        <w:ind w:left="567"/>
      </w:pPr>
      <w:r>
        <w:rPr>
          <w:rFonts w:ascii="Consolas" w:hAnsi="Consolas"/>
          <w:color w:val="282828"/>
          <w:sz w:val="18"/>
        </w:rPr>
        <w:t>// Thứ tự ưu tiên:</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① dash.js v5+ FragmentRequest (độ chính xác cao nhất):</w:t>
      </w:r>
    </w:p>
    <w:p>
      <w:pPr>
        <w:spacing w:before="0" w:after="0"/>
        <w:ind w:left="567"/>
      </w:pPr>
      <w:r>
        <w:rPr>
          <w:rFonts w:ascii="Consolas" w:hAnsi="Consolas"/>
          <w:color w:val="282828"/>
          <w:sz w:val="18"/>
        </w:rPr>
        <w:t>let startTime = req.startDate?.getTime() || new Date(req.requestStartDate).getTime();</w:t>
      </w:r>
    </w:p>
    <w:p>
      <w:pPr>
        <w:spacing w:before="0" w:after="0"/>
        <w:ind w:left="567"/>
      </w:pPr>
      <w:r>
        <w:rPr>
          <w:rFonts w:ascii="Consolas" w:hAnsi="Consolas"/>
          <w:color w:val="282828"/>
          <w:sz w:val="18"/>
        </w:rPr>
        <w:t>let endTime   = req.endDate?.getTime()   || new Date(req.requestEndDate).getTime();</w:t>
      </w:r>
    </w:p>
    <w:p>
      <w:pPr>
        <w:spacing w:before="0" w:after="0"/>
        <w:ind w:left="567"/>
      </w:pPr>
      <w:r>
        <w:rPr>
          <w:rFonts w:ascii="Consolas" w:hAnsi="Consolas"/>
          <w:color w:val="282828"/>
          <w:sz w:val="18"/>
        </w:rPr>
        <w:t>durationMs = endTime - startTime;</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② Fallback: dash.js trace array</w:t>
      </w:r>
    </w:p>
    <w:p>
      <w:pPr>
        <w:spacing w:before="0" w:after="0"/>
        <w:ind w:left="567"/>
      </w:pPr>
      <w:r>
        <w:rPr>
          <w:rFonts w:ascii="Consolas" w:hAnsi="Consolas"/>
          <w:color w:val="282828"/>
          <w:sz w:val="18"/>
        </w:rPr>
        <w:t>if (durationMs === 0 &amp;&amp; Array.isArray(req.trace)) {</w:t>
      </w:r>
    </w:p>
    <w:p>
      <w:pPr>
        <w:spacing w:before="0" w:after="0"/>
        <w:ind w:left="567"/>
      </w:pPr>
      <w:r>
        <w:rPr>
          <w:rFonts w:ascii="Consolas" w:hAnsi="Consolas"/>
          <w:color w:val="282828"/>
          <w:sz w:val="18"/>
        </w:rPr>
        <w:t xml:space="preserve">  durationMs = req.trace.reduce((sum, t) =&gt; sum + (t.d ?? t.duration ?? 0), 0);</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③ Fallback: Performance Resource Timing API</w:t>
      </w:r>
    </w:p>
    <w:p>
      <w:pPr>
        <w:spacing w:before="0" w:after="0"/>
        <w:ind w:left="567"/>
      </w:pPr>
      <w:r>
        <w:rPr>
          <w:rFonts w:ascii="Consolas" w:hAnsi="Consolas"/>
          <w:color w:val="282828"/>
          <w:sz w:val="18"/>
        </w:rPr>
        <w:t>if (durationMs === 0 &amp;&amp; req.url) {</w:t>
      </w:r>
    </w:p>
    <w:p>
      <w:pPr>
        <w:spacing w:before="0" w:after="0"/>
        <w:ind w:left="567"/>
      </w:pPr>
      <w:r>
        <w:rPr>
          <w:rFonts w:ascii="Consolas" w:hAnsi="Consolas"/>
          <w:color w:val="282828"/>
          <w:sz w:val="18"/>
        </w:rPr>
        <w:t xml:space="preserve">  const entry = performance.getEntriesByName(req.url).pop();</w:t>
      </w:r>
    </w:p>
    <w:p>
      <w:pPr>
        <w:spacing w:before="0" w:after="0"/>
        <w:ind w:left="567"/>
      </w:pPr>
      <w:r>
        <w:rPr>
          <w:rFonts w:ascii="Consolas" w:hAnsi="Consolas"/>
          <w:color w:val="282828"/>
          <w:sz w:val="18"/>
        </w:rPr>
        <w:t xml:space="preserve">  if (entry) durationMs = entry.responseEnd - entry.requestStart;</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Quan hệ với ABR:</w:t>
      </w:r>
    </w:p>
    <w:p>
      <w:pPr>
        <w:spacing w:before="0" w:after="0"/>
        <w:ind w:left="567"/>
      </w:pPr>
      <w:r>
        <w:rPr>
          <w:rFonts w:ascii="Consolas" w:hAnsi="Consolas"/>
          <w:color w:val="282828"/>
          <w:sz w:val="18"/>
        </w:rPr>
        <w:t>// SDT &lt; segment_duration  → Buffer tăng → ABR có thể upgrade</w:t>
      </w:r>
    </w:p>
    <w:p>
      <w:pPr>
        <w:spacing w:before="0" w:after="0"/>
        <w:ind w:left="567"/>
      </w:pPr>
      <w:r>
        <w:rPr>
          <w:rFonts w:ascii="Consolas" w:hAnsi="Consolas"/>
          <w:color w:val="282828"/>
          <w:sz w:val="18"/>
        </w:rPr>
        <w:t>// SDT ≈ segment_duration  → Buffer ổn định</w:t>
      </w:r>
    </w:p>
    <w:p>
      <w:pPr>
        <w:spacing w:before="0" w:after="0"/>
        <w:ind w:left="567"/>
      </w:pPr>
      <w:r>
        <w:rPr>
          <w:rFonts w:ascii="Consolas" w:hAnsi="Consolas"/>
          <w:color w:val="282828"/>
          <w:sz w:val="18"/>
        </w:rPr>
        <w:t>// SDT &gt; segment_duration  → Buffer giảm → ABR downgrade</w:t>
      </w:r>
    </w:p>
    <w:p>
      <w:pPr>
        <w:spacing w:before="0" w:after="0"/>
        <w:ind w:left="567"/>
      </w:pPr>
      <w:r>
        <w:rPr>
          <w:rFonts w:ascii="Consolas" w:hAnsi="Consolas"/>
          <w:color w:val="282828"/>
          <w:sz w:val="18"/>
        </w:rPr>
        <w:t>// SDT &gt;&gt; segment_duration → Buffer cạn → STALL</w:t>
      </w:r>
    </w:p>
    <w:p>
      <w:pPr>
        <w:spacing w:before="0" w:after="40"/>
      </w:pPr>
    </w:p>
    <w:p>
      <w:pPr>
        <w:spacing w:after="80"/>
      </w:pPr>
      <w:r>
        <w:rPr>
          <w:b/>
          <w:color w:val="006400"/>
        </w:rPr>
        <w:t xml:space="preserve">Liên quan đến DASH:  </w:t>
      </w:r>
      <w:r>
        <w:t>SDT liên quan trực tiếp đến decision của ABR algorithm. Khi SDT tăng, ABR nhận tín hiệu mạng yếu → giảm bitrate để bảo vệ buffer. SDT ổn định (jitter thấp) → ABR predict chính xác hơn → ít quality switch.</w:t>
      </w:r>
    </w:p>
    <w:p>
      <w:pPr>
        <w:spacing w:before="0" w:after="40"/>
      </w:pPr>
    </w:p>
    <w:p>
      <w:pPr>
        <w:spacing w:after="80"/>
      </w:pPr>
      <w:r>
        <w:rPr>
          <w:b/>
          <w:color w:val="B40000"/>
        </w:rPr>
        <w:t xml:space="preserve">Ý nghĩa so sánh H2 vs H3:  </w:t>
      </w:r>
      <w:r>
        <w:t>SDT thấp và ổn định → streaming mượt, ít stall. H3 kỳ vọng có SDT trung bình thấp hơn H2 trong điều kiện mạng kém, nhờ không bị HoL blocking khi có packet loss. Biểu đồ Box-plot và Timeline của SDT là visualization quan trọng trong paper.</w:t>
      </w:r>
    </w:p>
    <w:p/>
    <w:p>
      <w:pPr>
        <w:pStyle w:val="Heading2"/>
      </w:pPr>
      <w:r>
        <w:rPr>
          <w:color w:val="003366"/>
        </w:rPr>
        <w:t>4.7. SDT Jitter (Jitter_ms)</w:t>
      </w:r>
    </w:p>
    <w:p>
      <w:pPr>
        <w:spacing w:after="60"/>
      </w:pPr>
      <w:r>
        <w:rPr>
          <w:b/>
        </w:rPr>
        <w:t xml:space="preserve">CSV column: </w:t>
      </w:r>
      <w:r>
        <w:t xml:space="preserve">Jitter_ms   </w:t>
      </w:r>
      <w:r>
        <w:rPr>
          <w:b/>
        </w:rPr>
        <w:t xml:space="preserve">Loại: </w:t>
      </w:r>
      <w:r>
        <w:t xml:space="preserve">Instantaneous — sau mỗi segment   </w:t>
      </w:r>
      <w:r>
        <w:rPr>
          <w:b/>
        </w:rPr>
        <w:t xml:space="preserve">Hướng tốt: </w:t>
      </w:r>
      <w:r>
        <w:t xml:space="preserve">↓ Thấp hơn = tốt hơn   </w:t>
      </w:r>
      <w:r>
        <w:rPr>
          <w:b/>
        </w:rPr>
        <w:t xml:space="preserve">Quan trọng: </w:t>
      </w:r>
      <w:r>
        <w:t>★★☆ Nên có</w:t>
      </w:r>
    </w:p>
    <w:p>
      <w:pPr>
        <w:spacing w:after="80"/>
      </w:pPr>
      <w:r>
        <w:rPr>
          <w:b/>
          <w:color w:val="0000B4"/>
        </w:rPr>
        <w:t xml:space="preserve">Định nghĩa:  </w:t>
      </w:r>
      <w:r>
        <w:t>Độ dao động của Segment Download Time giữa 2 segment liên tiếp. Đo mức độ biến động của thời gian tải, phản ánh sự ổn định của mạng.</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 — hàm processSegment()</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Jitter_ms = |SDT_current - SDT_previous|</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Code:</w:t>
      </w:r>
    </w:p>
    <w:p>
      <w:pPr>
        <w:spacing w:before="0" w:after="0"/>
        <w:ind w:left="567"/>
      </w:pPr>
      <w:r>
        <w:rPr>
          <w:rFonts w:ascii="Consolas" w:hAnsi="Consolas"/>
          <w:color w:val="282828"/>
          <w:sz w:val="18"/>
        </w:rPr>
        <w:t>if (durationMs &gt; 0 &amp;&amp; prevSDTRef.current !== null) {</w:t>
      </w:r>
    </w:p>
    <w:p>
      <w:pPr>
        <w:spacing w:before="0" w:after="0"/>
        <w:ind w:left="567"/>
      </w:pPr>
      <w:r>
        <w:rPr>
          <w:rFonts w:ascii="Consolas" w:hAnsi="Consolas"/>
          <w:color w:val="282828"/>
          <w:sz w:val="18"/>
        </w:rPr>
        <w:t xml:space="preserve">  jitterMs = Math.abs(durationMs - prevSDTRef.current);</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if (durationMs &gt; 0) prevSDTRef.current = durationMs;  // Lưu cho lần sau</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Segment đầu tiên: jitter = 0 (chưa có SDT trước để so sánh)</w:t>
      </w:r>
    </w:p>
    <w:p>
      <w:pPr>
        <w:spacing w:before="0" w:after="40"/>
      </w:pPr>
    </w:p>
    <w:p>
      <w:pPr>
        <w:spacing w:after="80"/>
      </w:pPr>
      <w:r>
        <w:rPr>
          <w:b/>
          <w:color w:val="006400"/>
        </w:rPr>
        <w:t xml:space="preserve">Liên quan đến DASH:  </w:t>
      </w:r>
      <w:r>
        <w:t>Jitter cao → thời gian tải segment dao động lớn → ABR khó dự đoán throughput → dễ chọn sai bitrate → thêm quality switch hoặc stall. H3/QUIC kỳ vọng có Jitter thấp hơn H2 trong môi trường có packet loss, vì QUIC xử lý mất gói ở cấp độ stream riêng lẻ, không block toàn bộ connection.</w:t>
      </w:r>
    </w:p>
    <w:p>
      <w:pPr>
        <w:spacing w:before="0" w:after="40"/>
      </w:pPr>
    </w:p>
    <w:p>
      <w:pPr>
        <w:spacing w:after="80"/>
      </w:pPr>
      <w:r>
        <w:rPr>
          <w:b/>
          <w:color w:val="B40000"/>
        </w:rPr>
        <w:t xml:space="preserve">Ý nghĩa so sánh H2 vs H3:  </w:t>
      </w:r>
      <w:r>
        <w:t>Jitter thấp → mạng ổn định → ABR chọn bitrate chính xác → streaming tốt hơn. Biểu đồ CDF của Jitter là visualization thuyết phục cho thấy sự khác biệt về tính ổn định transport layer giữa TCP và QUIC.</w:t>
      </w:r>
    </w:p>
    <w:p/>
    <w:p>
      <w:pPr>
        <w:pStyle w:val="Heading2"/>
      </w:pPr>
      <w:r>
        <w:rPr>
          <w:color w:val="003366"/>
        </w:rPr>
        <w:t>4.8. Buffer Level (Buffer_s)</w:t>
      </w:r>
    </w:p>
    <w:p>
      <w:pPr>
        <w:spacing w:after="60"/>
      </w:pPr>
      <w:r>
        <w:rPr>
          <w:b/>
        </w:rPr>
        <w:t xml:space="preserve">CSV column: </w:t>
      </w:r>
      <w:r>
        <w:t xml:space="preserve">Buffer_s   </w:t>
      </w:r>
      <w:r>
        <w:rPr>
          <w:b/>
        </w:rPr>
        <w:t xml:space="preserve">Loại: </w:t>
      </w:r>
      <w:r>
        <w:t xml:space="preserve">Instantaneous — polling 1s   </w:t>
      </w:r>
      <w:r>
        <w:rPr>
          <w:b/>
        </w:rPr>
        <w:t xml:space="preserve">Hướng tốt: </w:t>
      </w:r>
      <w:r>
        <w:t xml:space="preserve">↑ Cao hơn = tốt hơn  (nguy hiểm nếu &lt; 2s)   </w:t>
      </w:r>
      <w:r>
        <w:rPr>
          <w:b/>
        </w:rPr>
        <w:t xml:space="preserve">Quan trọng: </w:t>
      </w:r>
      <w:r>
        <w:t>★★☆ Nên có</w:t>
      </w:r>
    </w:p>
    <w:p>
      <w:pPr>
        <w:spacing w:after="80"/>
      </w:pPr>
      <w:r>
        <w:rPr>
          <w:b/>
          <w:color w:val="0000B4"/>
        </w:rPr>
        <w:t xml:space="preserve">Định nghĩa:  </w:t>
      </w:r>
      <w:r>
        <w:t>Lượng dữ liệu video đã tải xuống nhưng chưa phát, tính bằng giây.</w:t>
      </w:r>
    </w:p>
    <w:p>
      <w:pPr>
        <w:spacing w:before="0" w:after="40"/>
      </w:pPr>
    </w:p>
    <w:p>
      <w:r>
        <w:rPr>
          <w:b/>
          <w:color w:val="006400"/>
        </w:rPr>
        <w:t>Công thức / Cách lấy dữ liệu:</w:t>
      </w:r>
    </w:p>
    <w:p>
      <w:pPr>
        <w:spacing w:before="0" w:after="0"/>
        <w:ind w:left="567"/>
      </w:pPr>
      <w:r>
        <w:rPr>
          <w:rFonts w:ascii="Consolas" w:hAnsi="Consolas"/>
          <w:color w:val="282828"/>
          <w:sz w:val="18"/>
        </w:rPr>
        <w:t>bufferSeconds = player.getBufferLength("video");  // Giây</w:t>
      </w:r>
    </w:p>
    <w:p>
      <w:pPr>
        <w:spacing w:before="0" w:after="0"/>
        <w:ind w:left="567"/>
      </w:pPr>
      <w:r>
        <w:rPr>
          <w:rFonts w:ascii="Consolas" w:hAnsi="Consolas"/>
          <w:color w:val="282828"/>
          <w:sz w:val="18"/>
        </w:rPr>
        <w:t>// Cập nhật mỗi 1 giây trong pollStats()</w:t>
      </w:r>
    </w:p>
    <w:p>
      <w:pPr>
        <w:spacing w:before="0" w:after="40"/>
      </w:pPr>
    </w:p>
    <w:p>
      <w:pPr>
        <w:spacing w:after="80"/>
      </w:pPr>
      <w:r>
        <w:rPr>
          <w:b/>
          <w:color w:val="006400"/>
        </w:rPr>
        <w:t xml:space="preserve">Liên quan đến DASH:  </w:t>
      </w:r>
      <w:r>
        <w:t>Buffer là lớp đệm giữa tải về và phát. Khi buffer = 0 → Stall. ABR dùng buffer level để quyết định tăng/giảm bitrate. Buffer &lt; 2s → ABR bắt đầu giảm bitrate để bảo vệ.</w:t>
      </w:r>
    </w:p>
    <w:p>
      <w:pPr>
        <w:spacing w:before="0" w:after="40"/>
      </w:pPr>
    </w:p>
    <w:p>
      <w:pPr>
        <w:spacing w:after="80"/>
      </w:pPr>
      <w:r>
        <w:rPr>
          <w:b/>
          <w:color w:val="B40000"/>
        </w:rPr>
        <w:t xml:space="preserve">Ý nghĩa so sánh H2 vs H3:  </w:t>
      </w:r>
      <w:r>
        <w:t>Buffer trung bình cao → ít rủi ro stall → chất lượng tốt hơn. H3 kỳ vọng duy trì buffer level cao hơn H2 trong mạng kém.</w:t>
      </w:r>
    </w:p>
    <w:p/>
    <w:p>
      <w:pPr>
        <w:pStyle w:val="Heading2"/>
      </w:pPr>
      <w:r>
        <w:rPr>
          <w:color w:val="003366"/>
        </w:rPr>
        <w:t>4.9. Quality Switch Count (QualitySwitchCount)</w:t>
      </w:r>
    </w:p>
    <w:p>
      <w:pPr>
        <w:spacing w:after="60"/>
      </w:pPr>
      <w:r>
        <w:rPr>
          <w:b/>
        </w:rPr>
        <w:t xml:space="preserve">CSV column: </w:t>
      </w:r>
      <w:r>
        <w:t xml:space="preserve">QualitySwitchCount   </w:t>
      </w:r>
      <w:r>
        <w:rPr>
          <w:b/>
        </w:rPr>
        <w:t xml:space="preserve">Loại: </w:t>
      </w:r>
      <w:r>
        <w:t xml:space="preserve">Cumulative — tích lũy toàn phiên   </w:t>
      </w:r>
      <w:r>
        <w:rPr>
          <w:b/>
        </w:rPr>
        <w:t xml:space="preserve">Hướng tốt: </w:t>
      </w:r>
      <w:r>
        <w:t xml:space="preserve">↓ Thấp hơn = tốt hơn   </w:t>
      </w:r>
      <w:r>
        <w:rPr>
          <w:b/>
        </w:rPr>
        <w:t xml:space="preserve">Quan trọng: </w:t>
      </w:r>
      <w:r>
        <w:t>★★☆ Nên có</w:t>
      </w:r>
    </w:p>
    <w:p>
      <w:pPr>
        <w:spacing w:after="80"/>
      </w:pPr>
      <w:r>
        <w:rPr>
          <w:b/>
          <w:color w:val="0000B4"/>
        </w:rPr>
        <w:t xml:space="preserve">Định nghĩa:  </w:t>
      </w:r>
      <w:r>
        <w:t>Số lần ABR chuyển đổi giữa các representation (bitrate) trong suốt phiên phát. Mỗi QUALITY_CHANGE_RENDERED event = 1 quality switch.</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w:t>
      </w:r>
    </w:p>
    <w:p>
      <w:pPr>
        <w:spacing w:before="0" w:after="0"/>
        <w:ind w:left="567"/>
      </w:pPr>
      <w:r>
        <w:rPr>
          <w:rFonts w:ascii="Consolas" w:hAnsi="Consolas"/>
          <w:color w:val="282828"/>
          <w:sz w:val="18"/>
        </w:rPr>
        <w:t>const onQualityRendered = (e: any) =&gt; {</w:t>
      </w:r>
    </w:p>
    <w:p>
      <w:pPr>
        <w:spacing w:before="0" w:after="0"/>
        <w:ind w:left="567"/>
      </w:pPr>
      <w:r>
        <w:rPr>
          <w:rFonts w:ascii="Consolas" w:hAnsi="Consolas"/>
          <w:color w:val="282828"/>
          <w:sz w:val="18"/>
        </w:rPr>
        <w:t xml:space="preserve">  if (e?.mediaType !== "video") return;</w:t>
      </w:r>
    </w:p>
    <w:p>
      <w:pPr>
        <w:spacing w:before="0" w:after="0"/>
        <w:ind w:left="567"/>
      </w:pPr>
      <w:r>
        <w:rPr>
          <w:rFonts w:ascii="Consolas" w:hAnsi="Consolas"/>
          <w:color w:val="282828"/>
          <w:sz w:val="18"/>
        </w:rPr>
        <w:t xml:space="preserve">  qualitySwitchCountRef.current += 1;  // Đếm mỗi lần switch</w:t>
      </w:r>
    </w:p>
    <w:p>
      <w:pPr>
        <w:spacing w:before="0" w:after="0"/>
        <w:ind w:left="567"/>
      </w:pPr>
      <w:r>
        <w:rPr>
          <w:rFonts w:ascii="Consolas" w:hAnsi="Consolas"/>
          <w:color w:val="282828"/>
          <w:sz w:val="18"/>
        </w:rPr>
        <w:t>};</w:t>
      </w:r>
    </w:p>
    <w:p>
      <w:pPr>
        <w:spacing w:before="0" w:after="40"/>
      </w:pPr>
    </w:p>
    <w:p>
      <w:pPr>
        <w:spacing w:after="80"/>
      </w:pPr>
      <w:r>
        <w:rPr>
          <w:b/>
          <w:color w:val="006400"/>
        </w:rPr>
        <w:t xml:space="preserve">Liên quan đến DASH:  </w:t>
      </w:r>
      <w:r>
        <w:t>ABR chuyển quality khi throughput thay đổi. Chuyển nhiều → video liên tục thay đổi độ sắc nét → gây khó chịu (visual flickering). Lý tưởng: stream ổn định ở 1 bitrate cao nhất có thể.</w:t>
      </w:r>
    </w:p>
    <w:p>
      <w:pPr>
        <w:spacing w:before="0" w:after="40"/>
      </w:pPr>
    </w:p>
    <w:p>
      <w:pPr>
        <w:spacing w:after="80"/>
      </w:pPr>
      <w:r>
        <w:rPr>
          <w:b/>
          <w:color w:val="B40000"/>
        </w:rPr>
        <w:t xml:space="preserve">Ý nghĩa so sánh H2 vs H3:  </w:t>
      </w:r>
      <w:r>
        <w:t>H3 với throughput ổn định hơn → ít quality switch hơn trong môi trường mạng xấu.</w:t>
      </w:r>
    </w:p>
    <w:p/>
    <w:p>
      <w:pPr>
        <w:pStyle w:val="Heading2"/>
      </w:pPr>
      <w:r>
        <w:rPr>
          <w:color w:val="003366"/>
        </w:rPr>
        <w:t>4.10. Dropped Frames (DroppedFrames)</w:t>
      </w:r>
    </w:p>
    <w:p>
      <w:pPr>
        <w:spacing w:after="60"/>
      </w:pPr>
      <w:r>
        <w:rPr>
          <w:b/>
        </w:rPr>
        <w:t xml:space="preserve">CSV column: </w:t>
      </w:r>
      <w:r>
        <w:t xml:space="preserve">DroppedFrames   </w:t>
      </w:r>
      <w:r>
        <w:rPr>
          <w:b/>
        </w:rPr>
        <w:t xml:space="preserve">Loại: </w:t>
      </w:r>
      <w:r>
        <w:t xml:space="preserve">Cumulative   </w:t>
      </w:r>
      <w:r>
        <w:rPr>
          <w:b/>
        </w:rPr>
        <w:t xml:space="preserve">Hướng tốt: </w:t>
      </w:r>
      <w:r>
        <w:t xml:space="preserve">↓ Thấp hơn = tốt hơn   </w:t>
      </w:r>
      <w:r>
        <w:rPr>
          <w:b/>
        </w:rPr>
        <w:t xml:space="preserve">Quan trọng: </w:t>
      </w:r>
      <w:r>
        <w:t>★☆☆ Bổ sung</w:t>
      </w:r>
    </w:p>
    <w:p>
      <w:pPr>
        <w:spacing w:after="80"/>
      </w:pPr>
      <w:r>
        <w:rPr>
          <w:b/>
          <w:color w:val="0000B4"/>
        </w:rPr>
        <w:t xml:space="preserve">Định nghĩa:  </w:t>
      </w:r>
      <w:r>
        <w:t>Số frame video bị bỏ qua do CPU/GPU không decode kịp.</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 — hàm pollStats()</w:t>
      </w:r>
    </w:p>
    <w:p>
      <w:pPr>
        <w:spacing w:before="0" w:after="0"/>
        <w:ind w:left="567"/>
      </w:pPr>
      <w:r>
        <w:rPr>
          <w:rFonts w:ascii="Consolas" w:hAnsi="Consolas"/>
          <w:color w:val="282828"/>
          <w:sz w:val="18"/>
        </w:rPr>
        <w:t>droppedFrames = video.getVideoPlaybackQuality()?.droppedVideoFrames ?? 0;</w:t>
      </w:r>
    </w:p>
    <w:p>
      <w:pPr>
        <w:spacing w:before="0" w:after="40"/>
      </w:pPr>
    </w:p>
    <w:p>
      <w:pPr>
        <w:spacing w:after="80"/>
      </w:pPr>
      <w:r>
        <w:rPr>
          <w:b/>
          <w:color w:val="006400"/>
        </w:rPr>
        <w:t xml:space="preserve">Liên quan đến DASH:  </w:t>
      </w:r>
      <w:r>
        <w:t>Frame bị rơi khi thiết bị không decode kịp bitrate đang phát. Liên quan đến năng lực thiết bị nhiều hơn giao thức mạng.</w:t>
      </w:r>
    </w:p>
    <w:p>
      <w:pPr>
        <w:spacing w:before="0" w:after="40"/>
      </w:pPr>
    </w:p>
    <w:p>
      <w:pPr>
        <w:spacing w:after="80"/>
      </w:pPr>
      <w:r>
        <w:rPr>
          <w:b/>
          <w:color w:val="B40000"/>
        </w:rPr>
        <w:t xml:space="preserve">Ý nghĩa so sánh H2 vs H3:  </w:t>
      </w:r>
      <w:r>
        <w:t>Ít liên quan trực tiếp đến H2 vs H3 (cùng codec). Cần ghi nhận để loại trừ ảnh hưởng thiết bị khi so sánh.</w:t>
      </w:r>
    </w:p>
    <w:p/>
    <w:p>
      <w:pPr>
        <w:pStyle w:val="Heading2"/>
      </w:pPr>
      <w:r>
        <w:rPr>
          <w:color w:val="003366"/>
        </w:rPr>
        <w:t>4.11. Frame Rate — FPS (FPS)</w:t>
      </w:r>
    </w:p>
    <w:p>
      <w:pPr>
        <w:spacing w:after="60"/>
      </w:pPr>
      <w:r>
        <w:rPr>
          <w:b/>
        </w:rPr>
        <w:t xml:space="preserve">CSV column: </w:t>
      </w:r>
      <w:r>
        <w:t xml:space="preserve">FPS   </w:t>
      </w:r>
      <w:r>
        <w:rPr>
          <w:b/>
        </w:rPr>
        <w:t xml:space="preserve">Loại: </w:t>
      </w:r>
      <w:r>
        <w:t xml:space="preserve">Instantaneous — polling 1s   </w:t>
      </w:r>
      <w:r>
        <w:rPr>
          <w:b/>
        </w:rPr>
        <w:t xml:space="preserve">Hướng tốt: </w:t>
      </w:r>
      <w:r>
        <w:t xml:space="preserve">↑ Cao hơn = tốt hơn   </w:t>
      </w:r>
      <w:r>
        <w:rPr>
          <w:b/>
        </w:rPr>
        <w:t xml:space="preserve">Quan trọng: </w:t>
      </w:r>
      <w:r>
        <w:t>★☆☆ Bổ sung</w:t>
      </w:r>
    </w:p>
    <w:p>
      <w:pPr>
        <w:spacing w:after="80"/>
      </w:pPr>
      <w:r>
        <w:rPr>
          <w:b/>
          <w:color w:val="0000B4"/>
        </w:rPr>
        <w:t xml:space="preserve">Định nghĩa:  </w:t>
      </w:r>
      <w:r>
        <w:t>Tốc độ render frame thực tế, tính từ VideoPlaybackQuality API mỗi giây.</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 — hàm pollStats()</w:t>
      </w:r>
    </w:p>
    <w:p>
      <w:pPr>
        <w:spacing w:before="0" w:after="0"/>
        <w:ind w:left="567"/>
      </w:pPr>
      <w:r>
        <w:rPr>
          <w:rFonts w:ascii="Consolas" w:hAnsi="Consolas"/>
          <w:color w:val="282828"/>
          <w:sz w:val="18"/>
        </w:rPr>
        <w:t>const totalFrames = vq.totalVideoFrames ?? 0;</w:t>
      </w:r>
    </w:p>
    <w:p>
      <w:pPr>
        <w:spacing w:before="0" w:after="0"/>
        <w:ind w:left="567"/>
      </w:pPr>
      <w:r>
        <w:rPr>
          <w:rFonts w:ascii="Consolas" w:hAnsi="Consolas"/>
          <w:color w:val="282828"/>
          <w:sz w:val="18"/>
        </w:rPr>
        <w:t>fps = (totalFrames - prev.totalFrames) / (nowSec - prev.timeSec);</w:t>
      </w:r>
    </w:p>
    <w:p>
      <w:pPr>
        <w:spacing w:before="0" w:after="0"/>
        <w:ind w:left="567"/>
      </w:pPr>
      <w:r>
        <w:rPr>
          <w:rFonts w:ascii="Consolas" w:hAnsi="Consolas"/>
          <w:color w:val="282828"/>
          <w:sz w:val="18"/>
        </w:rPr>
        <w:t>// Video 30fps: FPS bình thường ≈ 30; FPS giảm → có vấn đề</w:t>
      </w:r>
    </w:p>
    <w:p>
      <w:pPr>
        <w:spacing w:before="0" w:after="40"/>
      </w:pPr>
    </w:p>
    <w:p>
      <w:pPr>
        <w:spacing w:after="80"/>
      </w:pPr>
      <w:r>
        <w:rPr>
          <w:b/>
          <w:color w:val="006400"/>
        </w:rPr>
        <w:t xml:space="preserve">Liên quan đến DASH:  </w:t>
      </w:r>
      <w:r>
        <w:t>FPS phản ánh chất lượng phát thực tế. Khi có stall hoặc dropped frames, FPS giảm.Giá trị bình thường cho video 30fps nên gần 30.</w:t>
      </w:r>
    </w:p>
    <w:p>
      <w:pPr>
        <w:spacing w:before="0" w:after="40"/>
      </w:pPr>
    </w:p>
    <w:p>
      <w:pPr>
        <w:spacing w:after="80"/>
      </w:pPr>
      <w:r>
        <w:rPr>
          <w:b/>
          <w:color w:val="B40000"/>
        </w:rPr>
        <w:t xml:space="preserve">Ý nghĩa so sánh H2 vs H3:  </w:t>
      </w:r>
      <w:r>
        <w:t>FPS thấp hơn framerate gốc → có vấn đề decode hoặc buffer. Lưu ý: FPS được lưu dạng số (float), không phải string, để Python tính mean/std chính xác.</w:t>
      </w:r>
    </w:p>
    <w:p/>
    <w:p>
      <w:pPr>
        <w:pStyle w:val="Heading2"/>
      </w:pPr>
      <w:r>
        <w:rPr>
          <w:color w:val="003366"/>
        </w:rPr>
        <w:t>4.12. Download Speed (DownloadSpeed_kbps)</w:t>
      </w:r>
    </w:p>
    <w:p>
      <w:pPr>
        <w:spacing w:after="60"/>
      </w:pPr>
      <w:r>
        <w:rPr>
          <w:b/>
        </w:rPr>
        <w:t xml:space="preserve">CSV column: </w:t>
      </w:r>
      <w:r>
        <w:t xml:space="preserve">DownloadSpeed_kbps   </w:t>
      </w:r>
      <w:r>
        <w:rPr>
          <w:b/>
        </w:rPr>
        <w:t xml:space="preserve">Loại: </w:t>
      </w:r>
      <w:r>
        <w:t xml:space="preserve">Instantaneous — sau mỗi segment   </w:t>
      </w:r>
      <w:r>
        <w:rPr>
          <w:b/>
        </w:rPr>
        <w:t xml:space="preserve">Hướng tốt: </w:t>
      </w:r>
      <w:r>
        <w:t xml:space="preserve">↑ Cao hơn = tốt hơn   </w:t>
      </w:r>
      <w:r>
        <w:rPr>
          <w:b/>
        </w:rPr>
        <w:t xml:space="preserve">Quan trọng: </w:t>
      </w:r>
      <w:r>
        <w:t>★★☆ Nên có</w:t>
      </w:r>
    </w:p>
    <w:p>
      <w:pPr>
        <w:spacing w:after="80"/>
      </w:pPr>
      <w:r>
        <w:rPr>
          <w:b/>
          <w:color w:val="0000B4"/>
        </w:rPr>
        <w:t xml:space="preserve">Định nghĩa:  </w:t>
      </w:r>
      <w:r>
        <w:t>Tốc độ tải của 1 segment cụ thể (khác Throughput là trung bình nhiều segment).</w:t>
      </w:r>
    </w:p>
    <w:p>
      <w:pPr>
        <w:spacing w:before="0" w:after="40"/>
      </w:pPr>
    </w:p>
    <w:p>
      <w:r>
        <w:rPr>
          <w:b/>
          <w:color w:val="006400"/>
        </w:rPr>
        <w:t>Công thức / Cách lấy dữ liệu:</w:t>
      </w:r>
    </w:p>
    <w:p>
      <w:pPr>
        <w:spacing w:before="0" w:after="0"/>
        <w:ind w:left="567"/>
      </w:pPr>
      <w:r>
        <w:rPr>
          <w:rFonts w:ascii="Consolas" w:hAnsi="Consolas"/>
          <w:color w:val="282828"/>
          <w:sz w:val="18"/>
        </w:rPr>
        <w:t>// File: useStreamMetrics.ts — hàm processSegment()</w:t>
      </w:r>
    </w:p>
    <w:p>
      <w:pPr>
        <w:spacing w:before="0" w:after="0"/>
        <w:ind w:left="567"/>
      </w:pPr>
      <w:r>
        <w:rPr>
          <w:rFonts w:ascii="Consolas" w:hAnsi="Consolas"/>
          <w:color w:val="282828"/>
          <w:sz w:val="18"/>
        </w:rPr>
        <w:t>DownloadSpeed_kbps = (bytesLoaded × 8) / SDT_ms</w:t>
      </w:r>
    </w:p>
    <w:p>
      <w:pPr>
        <w:spacing w:before="0" w:after="0"/>
        <w:ind w:left="567"/>
      </w:pPr>
      <w:r>
        <w:rPr>
          <w:rFonts w:ascii="Consolas" w:hAnsi="Consolas"/>
          <w:color w:val="282828"/>
          <w:sz w:val="18"/>
        </w:rPr>
        <w:t>// bytesLoaded: kích thước segment (bytes)</w:t>
      </w:r>
    </w:p>
    <w:p>
      <w:pPr>
        <w:spacing w:before="0" w:after="0"/>
        <w:ind w:left="567"/>
      </w:pPr>
      <w:r>
        <w:rPr>
          <w:rFonts w:ascii="Consolas" w:hAnsi="Consolas"/>
          <w:color w:val="282828"/>
          <w:sz w:val="18"/>
        </w:rPr>
        <w:t>// SDT_ms: thời gian tải segment (ms)</w:t>
      </w:r>
    </w:p>
    <w:p>
      <w:pPr>
        <w:spacing w:before="0" w:after="0"/>
        <w:ind w:left="567"/>
      </w:pPr>
      <w:r>
        <w:rPr>
          <w:rFonts w:ascii="Consolas" w:hAnsi="Consolas"/>
          <w:color w:val="282828"/>
          <w:sz w:val="18"/>
        </w:rPr>
        <w:t>// Kết quả: kilobits per second</w:t>
      </w:r>
    </w:p>
    <w:p>
      <w:pPr>
        <w:spacing w:before="0" w:after="40"/>
      </w:pPr>
    </w:p>
    <w:p>
      <w:pPr>
        <w:spacing w:after="80"/>
      </w:pPr>
      <w:r>
        <w:rPr>
          <w:b/>
          <w:color w:val="006400"/>
        </w:rPr>
        <w:t xml:space="preserve">Liên quan đến DASH:  </w:t>
      </w:r>
      <w:r>
        <w:t>Phản ánh tốc độ mạng tại thời điểm tải 1 segment cụ thể. Khác Throughput (smoothed 1s window): Download Speed là raw measurement.</w:t>
      </w:r>
    </w:p>
    <w:p>
      <w:pPr>
        <w:spacing w:before="0" w:after="40"/>
      </w:pPr>
    </w:p>
    <w:p>
      <w:pPr>
        <w:spacing w:after="80"/>
      </w:pPr>
      <w:r>
        <w:rPr>
          <w:b/>
          <w:color w:val="B40000"/>
        </w:rPr>
        <w:t xml:space="preserve">Ý nghĩa so sánh H2 vs H3:  </w:t>
      </w:r>
      <w:r>
        <w:t>Scatter plot Download Speed theo thời gian giúp thấy sự dao động thực tế của từng segment. H3 kỳ vọng có ít spike (đột biến giảm) hơn H2.</w:t>
      </w:r>
    </w:p>
    <w:p/>
    <w:p>
      <w:pPr>
        <w:pStyle w:val="Heading2"/>
      </w:pPr>
      <w:r>
        <w:rPr>
          <w:color w:val="003366"/>
        </w:rPr>
        <w:t>4.13. Protocol Detection (Protocol)</w:t>
      </w:r>
    </w:p>
    <w:p>
      <w:pPr>
        <w:spacing w:after="60"/>
      </w:pPr>
      <w:r>
        <w:rPr>
          <w:b/>
        </w:rPr>
        <w:t xml:space="preserve">CSV column: </w:t>
      </w:r>
      <w:r>
        <w:t xml:space="preserve">Protocol   </w:t>
      </w:r>
      <w:r>
        <w:rPr>
          <w:b/>
        </w:rPr>
        <w:t xml:space="preserve">Loại: </w:t>
      </w:r>
      <w:r>
        <w:t xml:space="preserve">Metadata — cập nhật polling 1s   </w:t>
      </w:r>
      <w:r>
        <w:rPr>
          <w:b/>
        </w:rPr>
        <w:t xml:space="preserve">Hướng tốt: </w:t>
      </w:r>
      <w:r>
        <w:t xml:space="preserve">— (biến phân loại, không so sánh trực tiếp)   </w:t>
      </w:r>
      <w:r>
        <w:rPr>
          <w:b/>
        </w:rPr>
        <w:t xml:space="preserve">Quan trọng: </w:t>
      </w:r>
      <w:r>
        <w:t>Biến độc lập chính (Independent Variable)</w:t>
      </w:r>
    </w:p>
    <w:p>
      <w:pPr>
        <w:spacing w:after="80"/>
      </w:pPr>
      <w:r>
        <w:rPr>
          <w:b/>
          <w:color w:val="0000B4"/>
        </w:rPr>
        <w:t xml:space="preserve">Định nghĩa:  </w:t>
      </w:r>
      <w:r>
        <w:t>Giao thức HTTP thực tế được sử dụng để tải media segments, phát hiện qua PerformanceResourceTiming API của browser.</w:t>
      </w:r>
    </w:p>
    <w:p>
      <w:pPr>
        <w:spacing w:before="0" w:after="40"/>
      </w:pPr>
    </w:p>
    <w:p>
      <w:r>
        <w:rPr>
          <w:b/>
          <w:color w:val="006400"/>
        </w:rPr>
        <w:t>Công thức / Cách lấy dữ liệu:</w:t>
      </w:r>
    </w:p>
    <w:p>
      <w:pPr>
        <w:spacing w:before="0" w:after="0"/>
        <w:ind w:left="567"/>
      </w:pPr>
      <w:r>
        <w:rPr>
          <w:rFonts w:ascii="Consolas" w:hAnsi="Consolas"/>
          <w:color w:val="282828"/>
          <w:sz w:val="18"/>
        </w:rPr>
        <w:t>// File: performanceApi.ts — hàm detectProtocol()</w:t>
      </w:r>
    </w:p>
    <w:p>
      <w:pPr>
        <w:spacing w:before="0" w:after="0"/>
        <w:ind w:left="567"/>
      </w:pPr>
      <w:r>
        <w:rPr>
          <w:rFonts w:ascii="Consolas" w:hAnsi="Consolas"/>
          <w:color w:val="282828"/>
          <w:sz w:val="18"/>
        </w:rPr>
        <w:t>const entries = performance.getEntriesByType("resource") as PerformanceResourceTiming[];</w:t>
      </w:r>
    </w:p>
    <w:p>
      <w:pPr>
        <w:spacing w:before="0" w:after="0"/>
        <w:ind w:left="567"/>
      </w:pPr>
      <w:r>
        <w:rPr>
          <w:rFonts w:ascii="Consolas" w:hAnsi="Consolas"/>
          <w:color w:val="282828"/>
          <w:sz w:val="18"/>
        </w:rPr>
        <w:t>const relevant = entries.filter(e =&gt; e.name.includes("/media")).slice(-10);</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for (let i = relevant.length - 1; i &gt;= 0; i--) {</w:t>
      </w:r>
    </w:p>
    <w:p>
      <w:pPr>
        <w:spacing w:before="0" w:after="0"/>
        <w:ind w:left="567"/>
      </w:pPr>
      <w:r>
        <w:rPr>
          <w:rFonts w:ascii="Consolas" w:hAnsi="Consolas"/>
          <w:color w:val="282828"/>
          <w:sz w:val="18"/>
        </w:rPr>
        <w:t xml:space="preserve">  const proto = (relevant[i] as any).nextHopProtocol;</w:t>
      </w:r>
    </w:p>
    <w:p>
      <w:pPr>
        <w:spacing w:before="0" w:after="0"/>
        <w:ind w:left="567"/>
      </w:pPr>
      <w:r>
        <w:rPr>
          <w:rFonts w:ascii="Consolas" w:hAnsi="Consolas"/>
          <w:color w:val="282828"/>
          <w:sz w:val="18"/>
        </w:rPr>
        <w:t xml:space="preserve">  if (proto === "h3" || proto.includes("quic")) return "HTTP/3 (QUIC)";</w:t>
      </w:r>
    </w:p>
    <w:p>
      <w:pPr>
        <w:spacing w:before="0" w:after="0"/>
        <w:ind w:left="567"/>
      </w:pPr>
      <w:r>
        <w:rPr>
          <w:rFonts w:ascii="Consolas" w:hAnsi="Consolas"/>
          <w:color w:val="282828"/>
          <w:sz w:val="18"/>
        </w:rPr>
        <w:t xml:space="preserve">  if (proto === "h2")     return "HTTP/2";</w:t>
      </w:r>
    </w:p>
    <w:p>
      <w:pPr>
        <w:spacing w:before="0" w:after="0"/>
        <w:ind w:left="567"/>
      </w:pPr>
      <w:r>
        <w:rPr>
          <w:rFonts w:ascii="Consolas" w:hAnsi="Consolas"/>
          <w:color w:val="282828"/>
          <w:sz w:val="18"/>
        </w:rPr>
        <w:t xml:space="preserve">  if (proto.startsWith("http/1")) return "HTTP/1.1";</w:t>
      </w:r>
    </w:p>
    <w:p>
      <w:pPr>
        <w:spacing w:before="0" w:after="0"/>
        <w:ind w:left="567"/>
      </w:pPr>
      <w:r>
        <w:rPr>
          <w:rFonts w:ascii="Consolas" w:hAnsi="Consolas"/>
          <w:color w:val="282828"/>
          <w:sz w:val="18"/>
        </w:rPr>
        <w:t>}</w:t>
      </w:r>
    </w:p>
    <w:p>
      <w:pPr>
        <w:spacing w:before="0" w:after="0"/>
        <w:ind w:left="567"/>
      </w:pPr>
      <w:r>
        <w:rPr>
          <w:rFonts w:ascii="Consolas" w:hAnsi="Consolas"/>
          <w:color w:val="282828"/>
          <w:sz w:val="18"/>
        </w:rPr>
        <w:t>return "Detecting...";  // Fallback khi chưa có resource entry</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Giá trị nextHopProtocol từ browser:</w:t>
      </w:r>
    </w:p>
    <w:p>
      <w:pPr>
        <w:spacing w:before="0" w:after="0"/>
        <w:ind w:left="567"/>
      </w:pPr>
      <w:r>
        <w:rPr>
          <w:rFonts w:ascii="Consolas" w:hAnsi="Consolas"/>
          <w:color w:val="282828"/>
          <w:sz w:val="18"/>
        </w:rPr>
        <w:t>//   "h3" hoặc "h3-29" → HTTP/3 (QUIC)</w:t>
      </w:r>
    </w:p>
    <w:p>
      <w:pPr>
        <w:spacing w:before="0" w:after="0"/>
        <w:ind w:left="567"/>
      </w:pPr>
      <w:r>
        <w:rPr>
          <w:rFonts w:ascii="Consolas" w:hAnsi="Consolas"/>
          <w:color w:val="282828"/>
          <w:sz w:val="18"/>
        </w:rPr>
        <w:t>//   "h2"              → HTTP/2</w:t>
      </w:r>
    </w:p>
    <w:p>
      <w:pPr>
        <w:spacing w:before="0" w:after="0"/>
        <w:ind w:left="567"/>
      </w:pPr>
      <w:r>
        <w:rPr>
          <w:rFonts w:ascii="Consolas" w:hAnsi="Consolas"/>
          <w:color w:val="282828"/>
          <w:sz w:val="18"/>
        </w:rPr>
        <w:t>//   "http/1.1"        → HTTP/1.1</w:t>
      </w:r>
    </w:p>
    <w:p>
      <w:pPr>
        <w:spacing w:before="0" w:after="40"/>
      </w:pPr>
    </w:p>
    <w:p>
      <w:pPr>
        <w:spacing w:after="80"/>
      </w:pPr>
      <w:r>
        <w:rPr>
          <w:b/>
          <w:color w:val="006400"/>
        </w:rPr>
        <w:t xml:space="preserve">Liên quan đến DASH:  </w:t>
      </w:r>
      <w:r>
        <w:t>Protocol là biến phân loại chính để tách dữ liệu H2 vs H3 khi phân tích. Caddy được cấu hình với protocols h1 h2 h3 — phục vụ cả 3 giao thức. Browser tự đàm phán với server để chọn giao thức tốt nhất hỗ trợ (ALPN negotiation). Mỗi dòng CSV ghi Protocol tại thời điểm đó → có thể phát hiện hiện tượng "protocol fallback" (H3 → H2) khi mạng xấu.</w:t>
      </w:r>
    </w:p>
    <w:p>
      <w:pPr>
        <w:spacing w:before="0" w:after="40"/>
      </w:pPr>
    </w:p>
    <w:p>
      <w:pPr>
        <w:spacing w:after="80"/>
      </w:pPr>
      <w:r>
        <w:rPr>
          <w:b/>
          <w:color w:val="B40000"/>
        </w:rPr>
        <w:t xml:space="preserve">Ý nghĩa so sánh H2 vs H3:  </w:t>
      </w:r>
      <w:r>
        <w:t>Đây là biến độc lập chính của thí nghiệm. Cần verify Protocol trong CSV để đảm bảo dữ liệu thực sự đến từ H2 hoặc H3 trước khi phân tích. Chỉ hoạt động đầy đủ trên Chromium browsers (Chrome, Edge, Opera).</w:t>
      </w:r>
    </w:p>
    <w:p/>
    <w:p>
      <w:pPr>
        <w:pStyle w:val="Heading2"/>
      </w:pPr>
      <w:r>
        <w:rPr>
          <w:color w:val="003366"/>
        </w:rPr>
        <w:t>4.14. Network Type (NetworkType)</w:t>
      </w:r>
    </w:p>
    <w:p>
      <w:pPr>
        <w:spacing w:after="60"/>
      </w:pPr>
      <w:r>
        <w:rPr>
          <w:b/>
        </w:rPr>
        <w:t xml:space="preserve">CSV column: </w:t>
      </w:r>
      <w:r>
        <w:t xml:space="preserve">NetworkType   </w:t>
      </w:r>
      <w:r>
        <w:rPr>
          <w:b/>
        </w:rPr>
        <w:t xml:space="preserve">Loại: </w:t>
      </w:r>
      <w:r>
        <w:t xml:space="preserve">Metadata — cập nhật polling 1s   </w:t>
      </w:r>
      <w:r>
        <w:rPr>
          <w:b/>
        </w:rPr>
        <w:t xml:space="preserve">Hướng tốt: </w:t>
      </w:r>
      <w:r>
        <w:t xml:space="preserve">— (metadata điều kiện test)   </w:t>
      </w:r>
      <w:r>
        <w:rPr>
          <w:b/>
        </w:rPr>
        <w:t xml:space="preserve">Quan trọng: </w:t>
      </w:r>
      <w:r>
        <w:t>Methodology context</w:t>
      </w:r>
    </w:p>
    <w:p>
      <w:pPr>
        <w:spacing w:after="80"/>
      </w:pPr>
      <w:r>
        <w:rPr>
          <w:b/>
          <w:color w:val="0000B4"/>
        </w:rPr>
        <w:t xml:space="preserve">Định nghĩa:  </w:t>
      </w:r>
      <w:r>
        <w:t>Loại kết nối mạng vật lý thực tế của thiết bị đang test, lấy từ Network Information API (thuộc tính connection.type).</w:t>
      </w:r>
    </w:p>
    <w:p>
      <w:pPr>
        <w:spacing w:before="0" w:after="40"/>
      </w:pPr>
    </w:p>
    <w:p>
      <w:r>
        <w:rPr>
          <w:b/>
          <w:color w:val="006400"/>
        </w:rPr>
        <w:t>Công thức / Cách lấy dữ liệu:</w:t>
      </w:r>
    </w:p>
    <w:p>
      <w:pPr>
        <w:spacing w:before="0" w:after="0"/>
        <w:ind w:left="567"/>
      </w:pPr>
      <w:r>
        <w:rPr>
          <w:rFonts w:ascii="Consolas" w:hAnsi="Consolas"/>
          <w:color w:val="282828"/>
          <w:sz w:val="18"/>
        </w:rPr>
        <w:t>// File: performanceApi.ts — hàm getNetworkType()</w:t>
      </w:r>
    </w:p>
    <w:p>
      <w:pPr>
        <w:spacing w:before="0" w:after="0"/>
        <w:ind w:left="567"/>
      </w:pPr>
      <w:r>
        <w:rPr>
          <w:rFonts w:ascii="Consolas" w:hAnsi="Consolas"/>
          <w:color w:val="282828"/>
          <w:sz w:val="18"/>
        </w:rPr>
        <w:t>const networkType = (navigator as any).connection?.type;</w:t>
      </w:r>
    </w:p>
    <w:p>
      <w:pPr>
        <w:spacing w:before="0" w:after="0"/>
        <w:ind w:left="567"/>
      </w:pPr>
      <w:r>
        <w:rPr>
          <w:rFonts w:ascii="Consolas" w:hAnsi="Consolas"/>
          <w:color w:val="282828"/>
          <w:sz w:val="18"/>
        </w:rPr>
        <w:t>// Giá trị: "wifi" | "cellular" | "ethernet" | "none" | "unknown"</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QUAN TRỌNG: KHÔNG dùng connection.effectiveType</w:t>
      </w:r>
    </w:p>
    <w:p>
      <w:pPr>
        <w:spacing w:before="0" w:after="0"/>
        <w:ind w:left="567"/>
      </w:pPr>
      <w:r>
        <w:rPr>
          <w:rFonts w:ascii="Consolas" w:hAnsi="Consolas"/>
          <w:color w:val="282828"/>
          <w:sz w:val="18"/>
        </w:rPr>
        <w:t>// effectiveType luôn trả "4g" cho mọi WiFi tốt (ước tính chất lượng, không phải loại vật lý)</w:t>
      </w:r>
    </w:p>
    <w:p>
      <w:pPr>
        <w:spacing w:before="0" w:after="0"/>
        <w:ind w:left="567"/>
      </w:pPr>
      <w:r>
        <w:rPr>
          <w:rFonts w:ascii="Consolas" w:hAnsi="Consolas"/>
          <w:color w:val="282828"/>
          <w:sz w:val="18"/>
        </w:rPr>
        <w:t>// connection.type phản ánh ĐÚNG loại kết nối (wifi, ethernet, cellular)</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 Chỉ hỗ trợ: Chrome, Edge, Opera (Chromium-based)</w:t>
      </w:r>
    </w:p>
    <w:p>
      <w:pPr>
        <w:spacing w:before="0" w:after="0"/>
        <w:ind w:left="567"/>
      </w:pPr>
      <w:r>
        <w:rPr>
          <w:rFonts w:ascii="Consolas" w:hAnsi="Consolas"/>
          <w:color w:val="282828"/>
          <w:sz w:val="18"/>
        </w:rPr>
        <w:t>// Không hỗ trợ: Safari, Firefox</w:t>
      </w:r>
    </w:p>
    <w:p>
      <w:pPr>
        <w:spacing w:before="0" w:after="40"/>
      </w:pPr>
    </w:p>
    <w:p>
      <w:pPr>
        <w:spacing w:after="80"/>
      </w:pPr>
      <w:r>
        <w:rPr>
          <w:b/>
          <w:color w:val="006400"/>
        </w:rPr>
        <w:t xml:space="preserve">Liên quan đến DASH:  </w:t>
      </w:r>
      <w:r>
        <w:t>Xác định môi trường mạng vật lý của phiên đo lường. Trong thí nghiệm Docker local, giá trị thường là "wifi" hoặc "ethernet". Cần ghi nhận để mô tả đúng experimental conditions trong phần Methodology.</w:t>
      </w:r>
    </w:p>
    <w:p>
      <w:pPr>
        <w:spacing w:before="0" w:after="40"/>
      </w:pPr>
    </w:p>
    <w:p>
      <w:pPr>
        <w:spacing w:after="80"/>
      </w:pPr>
      <w:r>
        <w:rPr>
          <w:b/>
          <w:color w:val="B40000"/>
        </w:rPr>
        <w:t xml:space="preserve">Ý nghĩa so sánh H2 vs H3:  </w:t>
      </w:r>
      <w:r>
        <w:t>Metadata quan trọng cho reproducibility của thí nghiệm. Paper cần nêu rõ test được thực hiện qua loại kết nối nào để người đọc có thể tái tạo điều kiện thí nghiệm.</w:t>
      </w:r>
    </w:p>
    <w:p/>
    <w:p>
      <w:r>
        <w:br w:type="page"/>
      </w:r>
    </w:p>
    <w:p>
      <w:pPr>
        <w:pStyle w:val="Heading1"/>
      </w:pPr>
      <w:r>
        <w:t>5. Pipeline phân tích thống kê (analyze_logs.py)</w:t>
      </w:r>
    </w:p>
    <w:p>
      <w:pPr>
        <w:pStyle w:val="Heading2"/>
      </w:pPr>
      <w:r>
        <w:rPr>
          <w:color w:val="003366"/>
        </w:rPr>
        <w:t>5.1 Các kiểm định thống kê</w:t>
      </w:r>
    </w:p>
    <w:p>
      <w:pPr>
        <w:spacing w:after="80"/>
      </w:pPr>
      <w:r>
        <w:t>Với mỗi chỉ số số học (15 chỉ số), script chạy đồng thời 4 kiểm định:</w:t>
      </w:r>
    </w:p>
    <w:p>
      <w:pPr>
        <w:spacing w:before="0"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fill="003366" w:val="clear"/>
          </w:tcPr>
          <w:p>
            <w:r>
              <w:rPr>
                <w:b/>
                <w:color w:val="FFFFFF"/>
                <w:sz w:val="20"/>
              </w:rPr>
              <w:t>Kiểm định</w:t>
            </w:r>
          </w:p>
        </w:tc>
        <w:tc>
          <w:tcPr>
            <w:tcW w:type="dxa" w:w="1701"/>
            <w:shd w:fill="003366" w:val="clear"/>
          </w:tcPr>
          <w:p>
            <w:r>
              <w:rPr>
                <w:b/>
                <w:color w:val="FFFFFF"/>
                <w:sz w:val="20"/>
              </w:rPr>
              <w:t>Loại</w:t>
            </w:r>
          </w:p>
        </w:tc>
        <w:tc>
          <w:tcPr>
            <w:tcW w:type="dxa" w:w="4252"/>
            <w:shd w:fill="003366" w:val="clear"/>
          </w:tcPr>
          <w:p>
            <w:r>
              <w:rPr>
                <w:b/>
                <w:color w:val="FFFFFF"/>
                <w:sz w:val="20"/>
              </w:rPr>
              <w:t>Mục đích</w:t>
            </w:r>
          </w:p>
        </w:tc>
        <w:tc>
          <w:tcPr>
            <w:tcW w:type="dxa" w:w="1701"/>
            <w:shd w:fill="003366" w:val="clear"/>
          </w:tcPr>
          <w:p>
            <w:r>
              <w:rPr>
                <w:b/>
                <w:color w:val="FFFFFF"/>
                <w:sz w:val="20"/>
              </w:rPr>
              <w:t>Giả thuyết H₀</w:t>
            </w:r>
          </w:p>
        </w:tc>
      </w:tr>
      <w:tr>
        <w:tc>
          <w:tcPr>
            <w:tcW w:type="dxa" w:w="2268"/>
            <w:shd w:fill="EEF2FF" w:val="clear"/>
          </w:tcPr>
          <w:p>
            <w:r>
              <w:rPr>
                <w:sz w:val="20"/>
              </w:rPr>
              <w:t>Welch's t-test</w:t>
            </w:r>
          </w:p>
        </w:tc>
        <w:tc>
          <w:tcPr>
            <w:tcW w:type="dxa" w:w="1701"/>
            <w:shd w:fill="EEF2FF" w:val="clear"/>
          </w:tcPr>
          <w:p>
            <w:r>
              <w:rPr>
                <w:sz w:val="20"/>
              </w:rPr>
              <w:t>Parametric</w:t>
            </w:r>
          </w:p>
        </w:tc>
        <w:tc>
          <w:tcPr>
            <w:tcW w:type="dxa" w:w="4252"/>
            <w:shd w:fill="EEF2FF" w:val="clear"/>
          </w:tcPr>
          <w:p>
            <w:r>
              <w:rPr>
                <w:sz w:val="20"/>
              </w:rPr>
              <w:t>So sánh mean (không giả định phương sai bằng nhau)</w:t>
            </w:r>
          </w:p>
        </w:tc>
        <w:tc>
          <w:tcPr>
            <w:tcW w:type="dxa" w:w="1701"/>
            <w:shd w:fill="EEF2FF" w:val="clear"/>
          </w:tcPr>
          <w:p>
            <w:r>
              <w:rPr>
                <w:sz w:val="20"/>
              </w:rPr>
              <w:t>µ_H2 = µ_H3</w:t>
            </w:r>
          </w:p>
        </w:tc>
      </w:tr>
      <w:tr>
        <w:tc>
          <w:tcPr>
            <w:tcW w:type="dxa" w:w="2268"/>
          </w:tcPr>
          <w:p>
            <w:r>
              <w:rPr>
                <w:sz w:val="20"/>
              </w:rPr>
              <w:t>Mann-Whitney U</w:t>
            </w:r>
          </w:p>
        </w:tc>
        <w:tc>
          <w:tcPr>
            <w:tcW w:type="dxa" w:w="1701"/>
          </w:tcPr>
          <w:p>
            <w:r>
              <w:rPr>
                <w:sz w:val="20"/>
              </w:rPr>
              <w:t>Non-parametric</w:t>
            </w:r>
          </w:p>
        </w:tc>
        <w:tc>
          <w:tcPr>
            <w:tcW w:type="dxa" w:w="4252"/>
          </w:tcPr>
          <w:p>
            <w:r>
              <w:rPr>
                <w:sz w:val="20"/>
              </w:rPr>
              <w:t>So sánh phân phối (không cần normal distribution)</w:t>
            </w:r>
          </w:p>
        </w:tc>
        <w:tc>
          <w:tcPr>
            <w:tcW w:type="dxa" w:w="1701"/>
          </w:tcPr>
          <w:p>
            <w:r>
              <w:rPr>
                <w:sz w:val="20"/>
              </w:rPr>
              <w:t>F_H2 = F_H3</w:t>
            </w:r>
          </w:p>
        </w:tc>
      </w:tr>
      <w:tr>
        <w:tc>
          <w:tcPr>
            <w:tcW w:type="dxa" w:w="2268"/>
            <w:shd w:fill="EEF2FF" w:val="clear"/>
          </w:tcPr>
          <w:p>
            <w:r>
              <w:rPr>
                <w:sz w:val="20"/>
              </w:rPr>
              <w:t>Kolmogorov-Smirnov</w:t>
            </w:r>
          </w:p>
        </w:tc>
        <w:tc>
          <w:tcPr>
            <w:tcW w:type="dxa" w:w="1701"/>
            <w:shd w:fill="EEF2FF" w:val="clear"/>
          </w:tcPr>
          <w:p>
            <w:r>
              <w:rPr>
                <w:sz w:val="20"/>
              </w:rPr>
              <w:t>Non-parametric</w:t>
            </w:r>
          </w:p>
        </w:tc>
        <w:tc>
          <w:tcPr>
            <w:tcW w:type="dxa" w:w="4252"/>
            <w:shd w:fill="EEF2FF" w:val="clear"/>
          </w:tcPr>
          <w:p>
            <w:r>
              <w:rPr>
                <w:sz w:val="20"/>
              </w:rPr>
              <w:t>So sánh toàn bộ hình dạng phân phối (shape test)</w:t>
            </w:r>
          </w:p>
        </w:tc>
        <w:tc>
          <w:tcPr>
            <w:tcW w:type="dxa" w:w="1701"/>
            <w:shd w:fill="EEF2FF" w:val="clear"/>
          </w:tcPr>
          <w:p>
            <w:r>
              <w:rPr>
                <w:sz w:val="20"/>
              </w:rPr>
              <w:t>F_H2 = F_H3</w:t>
            </w:r>
          </w:p>
        </w:tc>
      </w:tr>
      <w:tr>
        <w:tc>
          <w:tcPr>
            <w:tcW w:type="dxa" w:w="2268"/>
          </w:tcPr>
          <w:p>
            <w:r>
              <w:rPr>
                <w:sz w:val="20"/>
              </w:rPr>
              <w:t>Cohen's d</w:t>
            </w:r>
          </w:p>
        </w:tc>
        <w:tc>
          <w:tcPr>
            <w:tcW w:type="dxa" w:w="1701"/>
          </w:tcPr>
          <w:p>
            <w:r>
              <w:rPr>
                <w:sz w:val="20"/>
              </w:rPr>
              <w:t>Effect size</w:t>
            </w:r>
          </w:p>
        </w:tc>
        <w:tc>
          <w:tcPr>
            <w:tcW w:type="dxa" w:w="4252"/>
          </w:tcPr>
          <w:p>
            <w:r>
              <w:rPr>
                <w:sz w:val="20"/>
              </w:rPr>
              <w:t>Đo độ lớn thực tế của khác biệt (practical significance)</w:t>
            </w:r>
          </w:p>
        </w:tc>
        <w:tc>
          <w:tcPr>
            <w:tcW w:type="dxa" w:w="1701"/>
          </w:tcPr>
          <w:p>
            <w:r>
              <w:rPr>
                <w:sz w:val="20"/>
              </w:rPr>
              <w:t>—</w:t>
            </w:r>
          </w:p>
        </w:tc>
      </w:tr>
    </w:tbl>
    <w:p>
      <w:pPr>
        <w:spacing w:before="0" w:after="40"/>
      </w:pPr>
    </w:p>
    <w:p>
      <w:pPr>
        <w:spacing w:after="80"/>
      </w:pPr>
      <w:r>
        <w:t>Công thức Cohen's d:</w:t>
      </w:r>
    </w:p>
    <w:p>
      <w:pPr>
        <w:spacing w:before="0" w:after="0"/>
        <w:ind w:left="567"/>
      </w:pPr>
      <w:r>
        <w:rPr>
          <w:rFonts w:ascii="Consolas" w:hAnsi="Consolas"/>
          <w:color w:val="282828"/>
          <w:sz w:val="18"/>
        </w:rPr>
        <w:t>d = (µ_H2 - µ_H3) / pooled_std</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pooled_std = sqrt( ((n1-1)×var1 + (n2-1)×var2) / (n1+n2-2) )</w:t>
      </w:r>
    </w:p>
    <w:p>
      <w:pPr>
        <w:spacing w:before="0" w:after="0"/>
        <w:ind w:left="567"/>
      </w:pPr>
      <w:r>
        <w:rPr>
          <w:rFonts w:ascii="Consolas" w:hAnsi="Consolas"/>
          <w:color w:val="282828"/>
          <w:sz w:val="18"/>
        </w:rPr>
        <w:t xml:space="preserve"> </w:t>
      </w:r>
    </w:p>
    <w:p>
      <w:pPr>
        <w:spacing w:before="0" w:after="0"/>
        <w:ind w:left="567"/>
      </w:pPr>
      <w:r>
        <w:rPr>
          <w:rFonts w:ascii="Consolas" w:hAnsi="Consolas"/>
          <w:color w:val="282828"/>
          <w:sz w:val="18"/>
        </w:rPr>
        <w:t>Mức độ:   |d| &lt; 0.2  → nhỏ (negligible)</w:t>
      </w:r>
    </w:p>
    <w:p>
      <w:pPr>
        <w:spacing w:before="0" w:after="0"/>
        <w:ind w:left="567"/>
      </w:pPr>
      <w:r>
        <w:rPr>
          <w:rFonts w:ascii="Consolas" w:hAnsi="Consolas"/>
          <w:color w:val="282828"/>
          <w:sz w:val="18"/>
        </w:rPr>
        <w:t xml:space="preserve">          0.2 ≤ |d| &lt; 0.5  → trung bình (small-medium)</w:t>
      </w:r>
    </w:p>
    <w:p>
      <w:pPr>
        <w:spacing w:before="0" w:after="0"/>
        <w:ind w:left="567"/>
      </w:pPr>
      <w:r>
        <w:rPr>
          <w:rFonts w:ascii="Consolas" w:hAnsi="Consolas"/>
          <w:color w:val="282828"/>
          <w:sz w:val="18"/>
        </w:rPr>
        <w:t xml:space="preserve">          0.5 ≤ |d| &lt; 0.8  → lớn (medium-large)</w:t>
      </w:r>
    </w:p>
    <w:p>
      <w:pPr>
        <w:spacing w:before="0" w:after="0"/>
        <w:ind w:left="567"/>
      </w:pPr>
      <w:r>
        <w:rPr>
          <w:rFonts w:ascii="Consolas" w:hAnsi="Consolas"/>
          <w:color w:val="282828"/>
          <w:sz w:val="18"/>
        </w:rPr>
        <w:t xml:space="preserve">          |d| ≥ 0.8         → rất lớn (large)</w:t>
      </w:r>
    </w:p>
    <w:p>
      <w:pPr>
        <w:spacing w:before="0" w:after="40"/>
      </w:pPr>
    </w:p>
    <w:p>
      <w:pPr>
        <w:spacing w:before="0" w:after="40"/>
      </w:pPr>
    </w:p>
    <w:p>
      <w:pPr>
        <w:pStyle w:val="Heading2"/>
      </w:pPr>
      <w:r>
        <w:rPr>
          <w:color w:val="003366"/>
        </w:rPr>
        <w:t>5.2 Thống kê mô tả</w:t>
      </w:r>
    </w:p>
    <w:p>
      <w:pPr>
        <w:spacing w:after="80"/>
      </w:pPr>
      <w:r>
        <w:t>Cho mỗi chỉ số, script tính:</w:t>
      </w:r>
    </w:p>
    <w:tbl>
      <w:tblPr>
        <w:tblStyle w:val="TableGrid"/>
        <w:tblW w:type="auto" w:w="0"/>
        <w:jc w:val="left"/>
        <w:tblLook w:firstColumn="1" w:firstRow="1" w:lastColumn="0" w:lastRow="0" w:noHBand="0" w:noVBand="1" w:val="04A0"/>
      </w:tblPr>
      <w:tblGrid>
        <w:gridCol w:w="4535"/>
        <w:gridCol w:w="4535"/>
      </w:tblGrid>
      <w:tr>
        <w:tc>
          <w:tcPr>
            <w:tcW w:type="dxa" w:w="2835"/>
            <w:shd w:fill="003366" w:val="clear"/>
          </w:tcPr>
          <w:p>
            <w:r>
              <w:rPr>
                <w:b/>
                <w:color w:val="FFFFFF"/>
                <w:sz w:val="20"/>
              </w:rPr>
              <w:t>Thống kê</w:t>
            </w:r>
          </w:p>
        </w:tc>
        <w:tc>
          <w:tcPr>
            <w:tcW w:type="dxa" w:w="6520"/>
            <w:shd w:fill="003366" w:val="clear"/>
          </w:tcPr>
          <w:p>
            <w:r>
              <w:rPr>
                <w:b/>
                <w:color w:val="FFFFFF"/>
                <w:sz w:val="20"/>
              </w:rPr>
              <w:t>Ý nghĩa</w:t>
            </w:r>
          </w:p>
        </w:tc>
      </w:tr>
      <w:tr>
        <w:tc>
          <w:tcPr>
            <w:tcW w:type="dxa" w:w="2835"/>
            <w:shd w:fill="EEF2FF" w:val="clear"/>
          </w:tcPr>
          <w:p>
            <w:r>
              <w:rPr>
                <w:sz w:val="20"/>
              </w:rPr>
              <w:t>Mean, Median</w:t>
            </w:r>
          </w:p>
        </w:tc>
        <w:tc>
          <w:tcPr>
            <w:tcW w:type="dxa" w:w="6520"/>
            <w:shd w:fill="EEF2FF" w:val="clear"/>
          </w:tcPr>
          <w:p>
            <w:r>
              <w:rPr>
                <w:sz w:val="20"/>
              </w:rPr>
              <w:t>Xu hướng trung tâm</w:t>
            </w:r>
          </w:p>
        </w:tc>
      </w:tr>
      <w:tr>
        <w:tc>
          <w:tcPr>
            <w:tcW w:type="dxa" w:w="2835"/>
          </w:tcPr>
          <w:p>
            <w:r>
              <w:rPr>
                <w:sz w:val="20"/>
              </w:rPr>
              <w:t>Std, CoV%</w:t>
            </w:r>
          </w:p>
        </w:tc>
        <w:tc>
          <w:tcPr>
            <w:tcW w:type="dxa" w:w="6520"/>
          </w:tcPr>
          <w:p>
            <w:r>
              <w:rPr>
                <w:sz w:val="20"/>
              </w:rPr>
              <w:t>Std: độ lệch chuẩn; CoV = Std/Mean × 100 → đo độ biến động tương đối</w:t>
            </w:r>
          </w:p>
        </w:tc>
      </w:tr>
      <w:tr>
        <w:tc>
          <w:tcPr>
            <w:tcW w:type="dxa" w:w="2835"/>
            <w:shd w:fill="EEF2FF" w:val="clear"/>
          </w:tcPr>
          <w:p>
            <w:r>
              <w:rPr>
                <w:sz w:val="20"/>
              </w:rPr>
              <w:t>P5, P25, P50, P75, P95</w:t>
            </w:r>
          </w:p>
        </w:tc>
        <w:tc>
          <w:tcPr>
            <w:tcW w:type="dxa" w:w="6520"/>
            <w:shd w:fill="EEF2FF" w:val="clear"/>
          </w:tcPr>
          <w:p>
            <w:r>
              <w:rPr>
                <w:sz w:val="20"/>
              </w:rPr>
              <w:t>Percentile ladder — phân tích phân phối chi tiết</w:t>
            </w:r>
          </w:p>
        </w:tc>
      </w:tr>
      <w:tr>
        <w:tc>
          <w:tcPr>
            <w:tcW w:type="dxa" w:w="2835"/>
          </w:tcPr>
          <w:p>
            <w:r>
              <w:rPr>
                <w:sz w:val="20"/>
              </w:rPr>
              <w:t>Δ Mean (H3 - H2)</w:t>
            </w:r>
          </w:p>
        </w:tc>
        <w:tc>
          <w:tcPr>
            <w:tcW w:type="dxa" w:w="6520"/>
          </w:tcPr>
          <w:p>
            <w:r>
              <w:rPr>
                <w:sz w:val="20"/>
              </w:rPr>
              <w:t>Chênh lệch tuyệt đối giữa 2 giao thức</w:t>
            </w:r>
          </w:p>
        </w:tc>
      </w:tr>
      <w:tr>
        <w:tc>
          <w:tcPr>
            <w:tcW w:type="dxa" w:w="2835"/>
            <w:shd w:fill="EEF2FF" w:val="clear"/>
          </w:tcPr>
          <w:p>
            <w:r>
              <w:rPr>
                <w:sz w:val="20"/>
              </w:rPr>
              <w:t>Δ% (phần trăm)</w:t>
            </w:r>
          </w:p>
        </w:tc>
        <w:tc>
          <w:tcPr>
            <w:tcW w:type="dxa" w:w="6520"/>
            <w:shd w:fill="EEF2FF" w:val="clear"/>
          </w:tcPr>
          <w:p>
            <w:r>
              <w:rPr>
                <w:sz w:val="20"/>
              </w:rPr>
              <w:t>(Δ Mean / H2_mean) × 100 → phần trăm cải thiện/suy giảm</w:t>
            </w:r>
          </w:p>
        </w:tc>
      </w:tr>
      <w:tr>
        <w:tc>
          <w:tcPr>
            <w:tcW w:type="dxa" w:w="2835"/>
          </w:tcPr>
          <w:p>
            <w:r>
              <w:rPr>
                <w:sz w:val="20"/>
              </w:rPr>
              <w:t>Verdict</w:t>
            </w:r>
          </w:p>
        </w:tc>
        <w:tc>
          <w:tcPr>
            <w:tcW w:type="dxa" w:w="6520"/>
          </w:tcPr>
          <w:p>
            <w:r>
              <w:rPr>
                <w:sz w:val="20"/>
              </w:rPr>
              <w:t>"H3 ✓" nếu H3 tốt hơn, "H2 ✓" nếu H2 tốt hơn, "=" nếu tương đương</w:t>
            </w:r>
          </w:p>
        </w:tc>
      </w:tr>
    </w:tbl>
    <w:p>
      <w:pPr>
        <w:spacing w:before="0" w:after="40"/>
      </w:pPr>
    </w:p>
    <w:p>
      <w:pPr>
        <w:spacing w:before="0" w:after="40"/>
      </w:pPr>
    </w:p>
    <w:p>
      <w:pPr>
        <w:pStyle w:val="Heading2"/>
      </w:pPr>
      <w:r>
        <w:rPr>
          <w:color w:val="003366"/>
        </w:rPr>
        <w:t>5.3 Phân biệt Instantaneous vs Cumulative</w:t>
      </w:r>
    </w:p>
    <w:tbl>
      <w:tblPr>
        <w:tblStyle w:val="TableGrid"/>
        <w:tblW w:type="auto" w:w="0"/>
        <w:jc w:val="left"/>
        <w:tblLook w:firstColumn="1" w:firstRow="1" w:lastColumn="0" w:lastRow="0" w:noHBand="0" w:noVBand="1" w:val="04A0"/>
      </w:tblPr>
      <w:tblGrid>
        <w:gridCol w:w="3024"/>
        <w:gridCol w:w="3024"/>
        <w:gridCol w:w="3024"/>
      </w:tblGrid>
      <w:tr>
        <w:tc>
          <w:tcPr>
            <w:tcW w:type="dxa" w:w="1984"/>
            <w:shd w:fill="003366" w:val="clear"/>
          </w:tcPr>
          <w:p>
            <w:r>
              <w:rPr>
                <w:b/>
                <w:color w:val="FFFFFF"/>
                <w:sz w:val="20"/>
              </w:rPr>
              <w:t>Loại</w:t>
            </w:r>
          </w:p>
        </w:tc>
        <w:tc>
          <w:tcPr>
            <w:tcW w:type="dxa" w:w="3969"/>
            <w:shd w:fill="003366" w:val="clear"/>
          </w:tcPr>
          <w:p>
            <w:r>
              <w:rPr>
                <w:b/>
                <w:color w:val="FFFFFF"/>
                <w:sz w:val="20"/>
              </w:rPr>
              <w:t>Chỉ số</w:t>
            </w:r>
          </w:p>
        </w:tc>
        <w:tc>
          <w:tcPr>
            <w:tcW w:type="dxa" w:w="3402"/>
            <w:shd w:fill="003366" w:val="clear"/>
          </w:tcPr>
          <w:p>
            <w:r>
              <w:rPr>
                <w:b/>
                <w:color w:val="FFFFFF"/>
                <w:sz w:val="20"/>
              </w:rPr>
              <w:t>Cách xử lý trong phân tích</w:t>
            </w:r>
          </w:p>
        </w:tc>
      </w:tr>
      <w:tr>
        <w:tc>
          <w:tcPr>
            <w:tcW w:type="dxa" w:w="1984"/>
            <w:shd w:fill="EEF2FF" w:val="clear"/>
          </w:tcPr>
          <w:p>
            <w:r>
              <w:rPr>
                <w:sz w:val="20"/>
              </w:rPr>
              <w:t>Instantaneous</w:t>
            </w:r>
          </w:p>
        </w:tc>
        <w:tc>
          <w:tcPr>
            <w:tcW w:type="dxa" w:w="3969"/>
            <w:shd w:fill="EEF2FF" w:val="clear"/>
          </w:tcPr>
          <w:p>
            <w:r>
              <w:rPr>
                <w:sz w:val="20"/>
              </w:rPr>
              <w:t>Bitrate, Throughput, TTFB, SDT, Jitter, Buffer, FPS, DownloadSpeed</w:t>
            </w:r>
          </w:p>
        </w:tc>
        <w:tc>
          <w:tcPr>
            <w:tcW w:type="dxa" w:w="3402"/>
            <w:shd w:fill="EEF2FF" w:val="clear"/>
          </w:tcPr>
          <w:p>
            <w:r>
              <w:rPr>
                <w:sz w:val="20"/>
              </w:rPr>
              <w:t>Dùng TẤT CẢ dòng → tính mean, CDF, boxplot</w:t>
            </w:r>
          </w:p>
        </w:tc>
      </w:tr>
      <w:tr>
        <w:tc>
          <w:tcPr>
            <w:tcW w:type="dxa" w:w="1984"/>
          </w:tcPr>
          <w:p>
            <w:r>
              <w:rPr>
                <w:sz w:val="20"/>
              </w:rPr>
              <w:t>Cumulative</w:t>
            </w:r>
          </w:p>
        </w:tc>
        <w:tc>
          <w:tcPr>
            <w:tcW w:type="dxa" w:w="3969"/>
          </w:tcPr>
          <w:p>
            <w:r>
              <w:rPr>
                <w:sz w:val="20"/>
              </w:rPr>
              <w:t>StallCount, StallDuration, RebufferingRatio, DroppedFrames, QualitySwitchCount</w:t>
            </w:r>
          </w:p>
        </w:tc>
        <w:tc>
          <w:tcPr>
            <w:tcW w:type="dxa" w:w="3402"/>
          </w:tcPr>
          <w:p>
            <w:r>
              <w:rPr>
                <w:sz w:val="20"/>
              </w:rPr>
              <w:t>Chỉ lấy DÒNG CUỐI phiên (giá trị tích lũy lớn nhất) → so sánh session-level</w:t>
            </w:r>
          </w:p>
        </w:tc>
      </w:tr>
    </w:tbl>
    <w:p>
      <w:r>
        <w:br w:type="page"/>
      </w:r>
    </w:p>
    <w:p>
      <w:pPr>
        <w:pStyle w:val="Heading1"/>
      </w:pPr>
      <w:r>
        <w:t>6. Cấu trúc dữ liệu CSV (23 cột)</w:t>
      </w:r>
    </w:p>
    <w:p>
      <w:pPr>
        <w:spacing w:after="80"/>
      </w:pPr>
      <w:r>
        <w:t>File CSV được xuất từ ConsoleLogsPanel sau khi kết thúc phiên đo lường. Mỗi dòng = 1 log entry, chứa snapshot toàn bộ 16 chỉ số tại thời điểm đó.</w:t>
      </w:r>
    </w:p>
    <w:p>
      <w:pPr>
        <w:spacing w:before="0"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54"/>
            <w:shd w:fill="003366" w:val="clear"/>
          </w:tcPr>
          <w:p>
            <w:r>
              <w:rPr>
                <w:b/>
                <w:color w:val="FFFFFF"/>
                <w:sz w:val="20"/>
              </w:rPr>
              <w:t>#</w:t>
            </w:r>
          </w:p>
        </w:tc>
        <w:tc>
          <w:tcPr>
            <w:tcW w:type="dxa" w:w="2268"/>
            <w:shd w:fill="003366" w:val="clear"/>
          </w:tcPr>
          <w:p>
            <w:r>
              <w:rPr>
                <w:b/>
                <w:color w:val="FFFFFF"/>
                <w:sz w:val="20"/>
              </w:rPr>
              <w:t>Cột CSV</w:t>
            </w:r>
          </w:p>
        </w:tc>
        <w:tc>
          <w:tcPr>
            <w:tcW w:type="dxa" w:w="1701"/>
            <w:shd w:fill="003366" w:val="clear"/>
          </w:tcPr>
          <w:p>
            <w:r>
              <w:rPr>
                <w:b/>
                <w:color w:val="FFFFFF"/>
                <w:sz w:val="20"/>
              </w:rPr>
              <w:t>Kiểu</w:t>
            </w:r>
          </w:p>
        </w:tc>
        <w:tc>
          <w:tcPr>
            <w:tcW w:type="dxa" w:w="5102"/>
            <w:shd w:fill="003366" w:val="clear"/>
          </w:tcPr>
          <w:p>
            <w:r>
              <w:rPr>
                <w:b/>
                <w:color w:val="FFFFFF"/>
                <w:sz w:val="20"/>
              </w:rPr>
              <w:t>Mô tả</w:t>
            </w:r>
          </w:p>
        </w:tc>
      </w:tr>
      <w:tr>
        <w:tc>
          <w:tcPr>
            <w:tcW w:type="dxa" w:w="454"/>
            <w:shd w:fill="EEF2FF" w:val="clear"/>
          </w:tcPr>
          <w:p>
            <w:r>
              <w:rPr>
                <w:sz w:val="20"/>
              </w:rPr>
              <w:t>1</w:t>
            </w:r>
          </w:p>
        </w:tc>
        <w:tc>
          <w:tcPr>
            <w:tcW w:type="dxa" w:w="2268"/>
            <w:shd w:fill="EEF2FF" w:val="clear"/>
          </w:tcPr>
          <w:p>
            <w:r>
              <w:rPr>
                <w:sz w:val="20"/>
              </w:rPr>
              <w:t>Timestamp</w:t>
            </w:r>
          </w:p>
        </w:tc>
        <w:tc>
          <w:tcPr>
            <w:tcW w:type="dxa" w:w="1701"/>
            <w:shd w:fill="EEF2FF" w:val="clear"/>
          </w:tcPr>
          <w:p>
            <w:r>
              <w:rPr>
                <w:sz w:val="20"/>
              </w:rPr>
              <w:t>HH:MM:SS</w:t>
            </w:r>
          </w:p>
        </w:tc>
        <w:tc>
          <w:tcPr>
            <w:tcW w:type="dxa" w:w="5102"/>
            <w:shd w:fill="EEF2FF" w:val="clear"/>
          </w:tcPr>
          <w:p>
            <w:r>
              <w:rPr>
                <w:sz w:val="20"/>
              </w:rPr>
              <w:t>Thời điểm ghi log</w:t>
            </w:r>
          </w:p>
        </w:tc>
      </w:tr>
      <w:tr>
        <w:tc>
          <w:tcPr>
            <w:tcW w:type="dxa" w:w="454"/>
          </w:tcPr>
          <w:p>
            <w:r>
              <w:rPr>
                <w:sz w:val="20"/>
              </w:rPr>
              <w:t>2</w:t>
            </w:r>
          </w:p>
        </w:tc>
        <w:tc>
          <w:tcPr>
            <w:tcW w:type="dxa" w:w="2268"/>
          </w:tcPr>
          <w:p>
            <w:r>
              <w:rPr>
                <w:sz w:val="20"/>
              </w:rPr>
              <w:t>Level</w:t>
            </w:r>
          </w:p>
        </w:tc>
        <w:tc>
          <w:tcPr>
            <w:tcW w:type="dxa" w:w="1701"/>
          </w:tcPr>
          <w:p>
            <w:r>
              <w:rPr>
                <w:sz w:val="20"/>
              </w:rPr>
              <w:t>Enum</w:t>
            </w:r>
          </w:p>
        </w:tc>
        <w:tc>
          <w:tcPr>
            <w:tcW w:type="dxa" w:w="5102"/>
          </w:tcPr>
          <w:p>
            <w:r>
              <w:rPr>
                <w:sz w:val="20"/>
              </w:rPr>
              <w:t>SYS | NET | INFO | WARN | ERRO</w:t>
            </w:r>
          </w:p>
        </w:tc>
      </w:tr>
      <w:tr>
        <w:tc>
          <w:tcPr>
            <w:tcW w:type="dxa" w:w="454"/>
            <w:shd w:fill="EEF2FF" w:val="clear"/>
          </w:tcPr>
          <w:p>
            <w:r>
              <w:rPr>
                <w:sz w:val="20"/>
              </w:rPr>
              <w:t>3</w:t>
            </w:r>
          </w:p>
        </w:tc>
        <w:tc>
          <w:tcPr>
            <w:tcW w:type="dxa" w:w="2268"/>
            <w:shd w:fill="EEF2FF" w:val="clear"/>
          </w:tcPr>
          <w:p>
            <w:r>
              <w:rPr>
                <w:sz w:val="20"/>
              </w:rPr>
              <w:t>Message</w:t>
            </w:r>
          </w:p>
        </w:tc>
        <w:tc>
          <w:tcPr>
            <w:tcW w:type="dxa" w:w="1701"/>
            <w:shd w:fill="EEF2FF" w:val="clear"/>
          </w:tcPr>
          <w:p>
            <w:r>
              <w:rPr>
                <w:sz w:val="20"/>
              </w:rPr>
              <w:t>String</w:t>
            </w:r>
          </w:p>
        </w:tc>
        <w:tc>
          <w:tcPr>
            <w:tcW w:type="dxa" w:w="5102"/>
            <w:shd w:fill="EEF2FF" w:val="clear"/>
          </w:tcPr>
          <w:p>
            <w:r>
              <w:rPr>
                <w:sz w:val="20"/>
              </w:rPr>
              <w:t>Nội dung sự kiện</w:t>
            </w:r>
          </w:p>
        </w:tc>
      </w:tr>
      <w:tr>
        <w:tc>
          <w:tcPr>
            <w:tcW w:type="dxa" w:w="454"/>
          </w:tcPr>
          <w:p>
            <w:r>
              <w:rPr>
                <w:sz w:val="20"/>
              </w:rPr>
              <w:t>4</w:t>
            </w:r>
          </w:p>
        </w:tc>
        <w:tc>
          <w:tcPr>
            <w:tcW w:type="dxa" w:w="2268"/>
          </w:tcPr>
          <w:p>
            <w:r>
              <w:rPr>
                <w:sz w:val="20"/>
              </w:rPr>
              <w:t>Protocol</w:t>
            </w:r>
          </w:p>
        </w:tc>
        <w:tc>
          <w:tcPr>
            <w:tcW w:type="dxa" w:w="1701"/>
          </w:tcPr>
          <w:p>
            <w:r>
              <w:rPr>
                <w:sz w:val="20"/>
              </w:rPr>
              <w:t>String</w:t>
            </w:r>
          </w:p>
        </w:tc>
        <w:tc>
          <w:tcPr>
            <w:tcW w:type="dxa" w:w="5102"/>
          </w:tcPr>
          <w:p>
            <w:r>
              <w:rPr>
                <w:sz w:val="20"/>
              </w:rPr>
              <w:t>"HTTP/3 (QUIC)" hoặc "HTTP/2"</w:t>
            </w:r>
          </w:p>
        </w:tc>
      </w:tr>
      <w:tr>
        <w:tc>
          <w:tcPr>
            <w:tcW w:type="dxa" w:w="454"/>
            <w:shd w:fill="EEF2FF" w:val="clear"/>
          </w:tcPr>
          <w:p>
            <w:r>
              <w:rPr>
                <w:sz w:val="20"/>
              </w:rPr>
              <w:t>5</w:t>
            </w:r>
          </w:p>
        </w:tc>
        <w:tc>
          <w:tcPr>
            <w:tcW w:type="dxa" w:w="2268"/>
            <w:shd w:fill="EEF2FF" w:val="clear"/>
          </w:tcPr>
          <w:p>
            <w:r>
              <w:rPr>
                <w:sz w:val="20"/>
              </w:rPr>
              <w:t>NetworkType</w:t>
            </w:r>
          </w:p>
        </w:tc>
        <w:tc>
          <w:tcPr>
            <w:tcW w:type="dxa" w:w="1701"/>
            <w:shd w:fill="EEF2FF" w:val="clear"/>
          </w:tcPr>
          <w:p>
            <w:r>
              <w:rPr>
                <w:sz w:val="20"/>
              </w:rPr>
              <w:t>String</w:t>
            </w:r>
          </w:p>
        </w:tc>
        <w:tc>
          <w:tcPr>
            <w:tcW w:type="dxa" w:w="5102"/>
            <w:shd w:fill="EEF2FF" w:val="clear"/>
          </w:tcPr>
          <w:p>
            <w:r>
              <w:rPr>
                <w:sz w:val="20"/>
              </w:rPr>
              <w:t>wifi | cellular | ethernet | unknown</w:t>
            </w:r>
          </w:p>
        </w:tc>
      </w:tr>
      <w:tr>
        <w:tc>
          <w:tcPr>
            <w:tcW w:type="dxa" w:w="454"/>
          </w:tcPr>
          <w:p>
            <w:r>
              <w:rPr>
                <w:sz w:val="20"/>
              </w:rPr>
              <w:t>6</w:t>
            </w:r>
          </w:p>
        </w:tc>
        <w:tc>
          <w:tcPr>
            <w:tcW w:type="dxa" w:w="2268"/>
          </w:tcPr>
          <w:p>
            <w:r>
              <w:rPr>
                <w:sz w:val="20"/>
              </w:rPr>
              <w:t>Bitrate_kbps</w:t>
            </w:r>
          </w:p>
        </w:tc>
        <w:tc>
          <w:tcPr>
            <w:tcW w:type="dxa" w:w="1701"/>
          </w:tcPr>
          <w:p>
            <w:r>
              <w:rPr>
                <w:sz w:val="20"/>
              </w:rPr>
              <w:t>Integer</w:t>
            </w:r>
          </w:p>
        </w:tc>
        <w:tc>
          <w:tcPr>
            <w:tcW w:type="dxa" w:w="5102"/>
          </w:tcPr>
          <w:p>
            <w:r>
              <w:rPr>
                <w:sz w:val="20"/>
              </w:rPr>
              <w:t>Bitrate representation hiện tại (kbps)</w:t>
            </w:r>
          </w:p>
        </w:tc>
      </w:tr>
      <w:tr>
        <w:tc>
          <w:tcPr>
            <w:tcW w:type="dxa" w:w="454"/>
            <w:shd w:fill="EEF2FF" w:val="clear"/>
          </w:tcPr>
          <w:p>
            <w:r>
              <w:rPr>
                <w:sz w:val="20"/>
              </w:rPr>
              <w:t>7</w:t>
            </w:r>
          </w:p>
        </w:tc>
        <w:tc>
          <w:tcPr>
            <w:tcW w:type="dxa" w:w="2268"/>
            <w:shd w:fill="EEF2FF" w:val="clear"/>
          </w:tcPr>
          <w:p>
            <w:r>
              <w:rPr>
                <w:sz w:val="20"/>
              </w:rPr>
              <w:t>Resolution</w:t>
            </w:r>
          </w:p>
        </w:tc>
        <w:tc>
          <w:tcPr>
            <w:tcW w:type="dxa" w:w="1701"/>
            <w:shd w:fill="EEF2FF" w:val="clear"/>
          </w:tcPr>
          <w:p>
            <w:r>
              <w:rPr>
                <w:sz w:val="20"/>
              </w:rPr>
              <w:t>String</w:t>
            </w:r>
          </w:p>
        </w:tc>
        <w:tc>
          <w:tcPr>
            <w:tcW w:type="dxa" w:w="5102"/>
            <w:shd w:fill="EEF2FF" w:val="clear"/>
          </w:tcPr>
          <w:p>
            <w:r>
              <w:rPr>
                <w:sz w:val="20"/>
              </w:rPr>
              <w:t>"WxH" (ví dụ: "1280x720")</w:t>
            </w:r>
          </w:p>
        </w:tc>
      </w:tr>
      <w:tr>
        <w:tc>
          <w:tcPr>
            <w:tcW w:type="dxa" w:w="454"/>
          </w:tcPr>
          <w:p>
            <w:r>
              <w:rPr>
                <w:sz w:val="20"/>
              </w:rPr>
              <w:t>8</w:t>
            </w:r>
          </w:p>
        </w:tc>
        <w:tc>
          <w:tcPr>
            <w:tcW w:type="dxa" w:w="2268"/>
          </w:tcPr>
          <w:p>
            <w:r>
              <w:rPr>
                <w:sz w:val="20"/>
              </w:rPr>
              <w:t>Throughput_kbps</w:t>
            </w:r>
          </w:p>
        </w:tc>
        <w:tc>
          <w:tcPr>
            <w:tcW w:type="dxa" w:w="1701"/>
          </w:tcPr>
          <w:p>
            <w:r>
              <w:rPr>
                <w:sz w:val="20"/>
              </w:rPr>
              <w:t>Float</w:t>
            </w:r>
          </w:p>
        </w:tc>
        <w:tc>
          <w:tcPr>
            <w:tcW w:type="dxa" w:w="5102"/>
          </w:tcPr>
          <w:p>
            <w:r>
              <w:rPr>
                <w:sz w:val="20"/>
              </w:rPr>
              <w:t>Throughput trung bình trượt 1s (kbps)</w:t>
            </w:r>
          </w:p>
        </w:tc>
      </w:tr>
      <w:tr>
        <w:tc>
          <w:tcPr>
            <w:tcW w:type="dxa" w:w="454"/>
            <w:shd w:fill="EEF2FF" w:val="clear"/>
          </w:tcPr>
          <w:p>
            <w:r>
              <w:rPr>
                <w:sz w:val="20"/>
              </w:rPr>
              <w:t>9</w:t>
            </w:r>
          </w:p>
        </w:tc>
        <w:tc>
          <w:tcPr>
            <w:tcW w:type="dxa" w:w="2268"/>
            <w:shd w:fill="EEF2FF" w:val="clear"/>
          </w:tcPr>
          <w:p>
            <w:r>
              <w:rPr>
                <w:sz w:val="20"/>
              </w:rPr>
              <w:t>Buffer_s</w:t>
            </w:r>
          </w:p>
        </w:tc>
        <w:tc>
          <w:tcPr>
            <w:tcW w:type="dxa" w:w="1701"/>
            <w:shd w:fill="EEF2FF" w:val="clear"/>
          </w:tcPr>
          <w:p>
            <w:r>
              <w:rPr>
                <w:sz w:val="20"/>
              </w:rPr>
              <w:t>Float(2d)</w:t>
            </w:r>
          </w:p>
        </w:tc>
        <w:tc>
          <w:tcPr>
            <w:tcW w:type="dxa" w:w="5102"/>
            <w:shd w:fill="EEF2FF" w:val="clear"/>
          </w:tcPr>
          <w:p>
            <w:r>
              <w:rPr>
                <w:sz w:val="20"/>
              </w:rPr>
              <w:t>Buffer level (giây)</w:t>
            </w:r>
          </w:p>
        </w:tc>
      </w:tr>
      <w:tr>
        <w:tc>
          <w:tcPr>
            <w:tcW w:type="dxa" w:w="454"/>
          </w:tcPr>
          <w:p>
            <w:r>
              <w:rPr>
                <w:sz w:val="20"/>
              </w:rPr>
              <w:t>10</w:t>
            </w:r>
          </w:p>
        </w:tc>
        <w:tc>
          <w:tcPr>
            <w:tcW w:type="dxa" w:w="2268"/>
          </w:tcPr>
          <w:p>
            <w:r>
              <w:rPr>
                <w:sz w:val="20"/>
              </w:rPr>
              <w:t>FPS</w:t>
            </w:r>
          </w:p>
        </w:tc>
        <w:tc>
          <w:tcPr>
            <w:tcW w:type="dxa" w:w="1701"/>
          </w:tcPr>
          <w:p>
            <w:r>
              <w:rPr>
                <w:sz w:val="20"/>
              </w:rPr>
              <w:t>Float(1d)</w:t>
            </w:r>
          </w:p>
        </w:tc>
        <w:tc>
          <w:tcPr>
            <w:tcW w:type="dxa" w:w="5102"/>
          </w:tcPr>
          <w:p>
            <w:r>
              <w:rPr>
                <w:sz w:val="20"/>
              </w:rPr>
              <w:t>Frame rate thực tế (fps)</w:t>
            </w:r>
          </w:p>
        </w:tc>
      </w:tr>
      <w:tr>
        <w:tc>
          <w:tcPr>
            <w:tcW w:type="dxa" w:w="454"/>
            <w:shd w:fill="EEF2FF" w:val="clear"/>
          </w:tcPr>
          <w:p>
            <w:r>
              <w:rPr>
                <w:sz w:val="20"/>
              </w:rPr>
              <w:t>11</w:t>
            </w:r>
          </w:p>
        </w:tc>
        <w:tc>
          <w:tcPr>
            <w:tcW w:type="dxa" w:w="2268"/>
            <w:shd w:fill="EEF2FF" w:val="clear"/>
          </w:tcPr>
          <w:p>
            <w:r>
              <w:rPr>
                <w:sz w:val="20"/>
              </w:rPr>
              <w:t>TTFB_ms</w:t>
            </w:r>
          </w:p>
        </w:tc>
        <w:tc>
          <w:tcPr>
            <w:tcW w:type="dxa" w:w="1701"/>
            <w:shd w:fill="EEF2FF" w:val="clear"/>
          </w:tcPr>
          <w:p>
            <w:r>
              <w:rPr>
                <w:sz w:val="20"/>
              </w:rPr>
              <w:t>Float(2d)</w:t>
            </w:r>
          </w:p>
        </w:tc>
        <w:tc>
          <w:tcPr>
            <w:tcW w:type="dxa" w:w="5102"/>
            <w:shd w:fill="EEF2FF" w:val="clear"/>
          </w:tcPr>
          <w:p>
            <w:r>
              <w:rPr>
                <w:sz w:val="20"/>
              </w:rPr>
              <w:t>Time To First Byte (ms)</w:t>
            </w:r>
          </w:p>
        </w:tc>
      </w:tr>
      <w:tr>
        <w:tc>
          <w:tcPr>
            <w:tcW w:type="dxa" w:w="454"/>
          </w:tcPr>
          <w:p>
            <w:r>
              <w:rPr>
                <w:sz w:val="20"/>
              </w:rPr>
              <w:t>12</w:t>
            </w:r>
          </w:p>
        </w:tc>
        <w:tc>
          <w:tcPr>
            <w:tcW w:type="dxa" w:w="2268"/>
          </w:tcPr>
          <w:p>
            <w:r>
              <w:rPr>
                <w:sz w:val="20"/>
              </w:rPr>
              <w:t>SDT_ms</w:t>
            </w:r>
          </w:p>
        </w:tc>
        <w:tc>
          <w:tcPr>
            <w:tcW w:type="dxa" w:w="1701"/>
          </w:tcPr>
          <w:p>
            <w:r>
              <w:rPr>
                <w:sz w:val="20"/>
              </w:rPr>
              <w:t>Integer</w:t>
            </w:r>
          </w:p>
        </w:tc>
        <w:tc>
          <w:tcPr>
            <w:tcW w:type="dxa" w:w="5102"/>
          </w:tcPr>
          <w:p>
            <w:r>
              <w:rPr>
                <w:sz w:val="20"/>
              </w:rPr>
              <w:t>Segment Download Time (ms)</w:t>
            </w:r>
          </w:p>
        </w:tc>
      </w:tr>
      <w:tr>
        <w:tc>
          <w:tcPr>
            <w:tcW w:type="dxa" w:w="454"/>
            <w:shd w:fill="EEF2FF" w:val="clear"/>
          </w:tcPr>
          <w:p>
            <w:r>
              <w:rPr>
                <w:sz w:val="20"/>
              </w:rPr>
              <w:t>13</w:t>
            </w:r>
          </w:p>
        </w:tc>
        <w:tc>
          <w:tcPr>
            <w:tcW w:type="dxa" w:w="2268"/>
            <w:shd w:fill="EEF2FF" w:val="clear"/>
          </w:tcPr>
          <w:p>
            <w:r>
              <w:rPr>
                <w:sz w:val="20"/>
              </w:rPr>
              <w:t>Jitter_ms</w:t>
            </w:r>
          </w:p>
        </w:tc>
        <w:tc>
          <w:tcPr>
            <w:tcW w:type="dxa" w:w="1701"/>
            <w:shd w:fill="EEF2FF" w:val="clear"/>
          </w:tcPr>
          <w:p>
            <w:r>
              <w:rPr>
                <w:sz w:val="20"/>
              </w:rPr>
              <w:t>Float(2d)</w:t>
            </w:r>
          </w:p>
        </w:tc>
        <w:tc>
          <w:tcPr>
            <w:tcW w:type="dxa" w:w="5102"/>
            <w:shd w:fill="EEF2FF" w:val="clear"/>
          </w:tcPr>
          <w:p>
            <w:r>
              <w:rPr>
                <w:sz w:val="20"/>
              </w:rPr>
              <w:t>SDT Jitter (ms)</w:t>
            </w:r>
          </w:p>
        </w:tc>
      </w:tr>
      <w:tr>
        <w:tc>
          <w:tcPr>
            <w:tcW w:type="dxa" w:w="454"/>
          </w:tcPr>
          <w:p>
            <w:r>
              <w:rPr>
                <w:sz w:val="20"/>
              </w:rPr>
              <w:t>14</w:t>
            </w:r>
          </w:p>
        </w:tc>
        <w:tc>
          <w:tcPr>
            <w:tcW w:type="dxa" w:w="2268"/>
          </w:tcPr>
          <w:p>
            <w:r>
              <w:rPr>
                <w:sz w:val="20"/>
              </w:rPr>
              <w:t>DownloadSpeed_kbps</w:t>
            </w:r>
          </w:p>
        </w:tc>
        <w:tc>
          <w:tcPr>
            <w:tcW w:type="dxa" w:w="1701"/>
          </w:tcPr>
          <w:p>
            <w:r>
              <w:rPr>
                <w:sz w:val="20"/>
              </w:rPr>
              <w:t>Float(2d)</w:t>
            </w:r>
          </w:p>
        </w:tc>
        <w:tc>
          <w:tcPr>
            <w:tcW w:type="dxa" w:w="5102"/>
          </w:tcPr>
          <w:p>
            <w:r>
              <w:rPr>
                <w:sz w:val="20"/>
              </w:rPr>
              <w:t>Download Speed của segment (kbps)</w:t>
            </w:r>
          </w:p>
        </w:tc>
      </w:tr>
      <w:tr>
        <w:tc>
          <w:tcPr>
            <w:tcW w:type="dxa" w:w="454"/>
            <w:shd w:fill="EEF2FF" w:val="clear"/>
          </w:tcPr>
          <w:p>
            <w:r>
              <w:rPr>
                <w:sz w:val="20"/>
              </w:rPr>
              <w:t>15</w:t>
            </w:r>
          </w:p>
        </w:tc>
        <w:tc>
          <w:tcPr>
            <w:tcW w:type="dxa" w:w="2268"/>
            <w:shd w:fill="EEF2FF" w:val="clear"/>
          </w:tcPr>
          <w:p>
            <w:r>
              <w:rPr>
                <w:sz w:val="20"/>
              </w:rPr>
              <w:t>StallCount</w:t>
            </w:r>
          </w:p>
        </w:tc>
        <w:tc>
          <w:tcPr>
            <w:tcW w:type="dxa" w:w="1701"/>
            <w:shd w:fill="EEF2FF" w:val="clear"/>
          </w:tcPr>
          <w:p>
            <w:r>
              <w:rPr>
                <w:sz w:val="20"/>
              </w:rPr>
              <w:t>Integer (cum)</w:t>
            </w:r>
          </w:p>
        </w:tc>
        <w:tc>
          <w:tcPr>
            <w:tcW w:type="dxa" w:w="5102"/>
            <w:shd w:fill="EEF2FF" w:val="clear"/>
          </w:tcPr>
          <w:p>
            <w:r>
              <w:rPr>
                <w:sz w:val="20"/>
              </w:rPr>
              <w:t>Số lần stall tích lũy</w:t>
            </w:r>
          </w:p>
        </w:tc>
      </w:tr>
      <w:tr>
        <w:tc>
          <w:tcPr>
            <w:tcW w:type="dxa" w:w="454"/>
          </w:tcPr>
          <w:p>
            <w:r>
              <w:rPr>
                <w:sz w:val="20"/>
              </w:rPr>
              <w:t>16</w:t>
            </w:r>
          </w:p>
        </w:tc>
        <w:tc>
          <w:tcPr>
            <w:tcW w:type="dxa" w:w="2268"/>
          </w:tcPr>
          <w:p>
            <w:r>
              <w:rPr>
                <w:sz w:val="20"/>
              </w:rPr>
              <w:t>StallDuration_ms</w:t>
            </w:r>
          </w:p>
        </w:tc>
        <w:tc>
          <w:tcPr>
            <w:tcW w:type="dxa" w:w="1701"/>
          </w:tcPr>
          <w:p>
            <w:r>
              <w:rPr>
                <w:sz w:val="20"/>
              </w:rPr>
              <w:t>Integer (cum)</w:t>
            </w:r>
          </w:p>
        </w:tc>
        <w:tc>
          <w:tcPr>
            <w:tcW w:type="dxa" w:w="5102"/>
          </w:tcPr>
          <w:p>
            <w:r>
              <w:rPr>
                <w:sz w:val="20"/>
              </w:rPr>
              <w:t>Tổng thời gian stall tích lũy (ms)</w:t>
            </w:r>
          </w:p>
        </w:tc>
      </w:tr>
      <w:tr>
        <w:tc>
          <w:tcPr>
            <w:tcW w:type="dxa" w:w="454"/>
            <w:shd w:fill="EEF2FF" w:val="clear"/>
          </w:tcPr>
          <w:p>
            <w:r>
              <w:rPr>
                <w:sz w:val="20"/>
              </w:rPr>
              <w:t>17</w:t>
            </w:r>
          </w:p>
        </w:tc>
        <w:tc>
          <w:tcPr>
            <w:tcW w:type="dxa" w:w="2268"/>
            <w:shd w:fill="EEF2FF" w:val="clear"/>
          </w:tcPr>
          <w:p>
            <w:r>
              <w:rPr>
                <w:sz w:val="20"/>
              </w:rPr>
              <w:t>RebufferingRatio</w:t>
            </w:r>
          </w:p>
        </w:tc>
        <w:tc>
          <w:tcPr>
            <w:tcW w:type="dxa" w:w="1701"/>
            <w:shd w:fill="EEF2FF" w:val="clear"/>
          </w:tcPr>
          <w:p>
            <w:r>
              <w:rPr>
                <w:sz w:val="20"/>
              </w:rPr>
              <w:t>Float(4d, cum)</w:t>
            </w:r>
          </w:p>
        </w:tc>
        <w:tc>
          <w:tcPr>
            <w:tcW w:type="dxa" w:w="5102"/>
            <w:shd w:fill="EEF2FF" w:val="clear"/>
          </w:tcPr>
          <w:p>
            <w:r>
              <w:rPr>
                <w:sz w:val="20"/>
              </w:rPr>
              <w:t>Tỷ lệ stall/playback [0-1]</w:t>
            </w:r>
          </w:p>
        </w:tc>
      </w:tr>
      <w:tr>
        <w:tc>
          <w:tcPr>
            <w:tcW w:type="dxa" w:w="454"/>
          </w:tcPr>
          <w:p>
            <w:r>
              <w:rPr>
                <w:sz w:val="20"/>
              </w:rPr>
              <w:t>18</w:t>
            </w:r>
          </w:p>
        </w:tc>
        <w:tc>
          <w:tcPr>
            <w:tcW w:type="dxa" w:w="2268"/>
          </w:tcPr>
          <w:p>
            <w:r>
              <w:rPr>
                <w:sz w:val="20"/>
              </w:rPr>
              <w:t>DroppedFrames</w:t>
            </w:r>
          </w:p>
        </w:tc>
        <w:tc>
          <w:tcPr>
            <w:tcW w:type="dxa" w:w="1701"/>
          </w:tcPr>
          <w:p>
            <w:r>
              <w:rPr>
                <w:sz w:val="20"/>
              </w:rPr>
              <w:t>Integer (cum)</w:t>
            </w:r>
          </w:p>
        </w:tc>
        <w:tc>
          <w:tcPr>
            <w:tcW w:type="dxa" w:w="5102"/>
          </w:tcPr>
          <w:p>
            <w:r>
              <w:rPr>
                <w:sz w:val="20"/>
              </w:rPr>
              <w:t>Số frame bị bỏ tích lũy</w:t>
            </w:r>
          </w:p>
        </w:tc>
      </w:tr>
      <w:tr>
        <w:tc>
          <w:tcPr>
            <w:tcW w:type="dxa" w:w="454"/>
            <w:shd w:fill="EEF2FF" w:val="clear"/>
          </w:tcPr>
          <w:p>
            <w:r>
              <w:rPr>
                <w:sz w:val="20"/>
              </w:rPr>
              <w:t>19</w:t>
            </w:r>
          </w:p>
        </w:tc>
        <w:tc>
          <w:tcPr>
            <w:tcW w:type="dxa" w:w="2268"/>
            <w:shd w:fill="EEF2FF" w:val="clear"/>
          </w:tcPr>
          <w:p>
            <w:r>
              <w:rPr>
                <w:sz w:val="20"/>
              </w:rPr>
              <w:t>QualitySwitchCount</w:t>
            </w:r>
          </w:p>
        </w:tc>
        <w:tc>
          <w:tcPr>
            <w:tcW w:type="dxa" w:w="1701"/>
            <w:shd w:fill="EEF2FF" w:val="clear"/>
          </w:tcPr>
          <w:p>
            <w:r>
              <w:rPr>
                <w:sz w:val="20"/>
              </w:rPr>
              <w:t>Integer (cum)</w:t>
            </w:r>
          </w:p>
        </w:tc>
        <w:tc>
          <w:tcPr>
            <w:tcW w:type="dxa" w:w="5102"/>
            <w:shd w:fill="EEF2FF" w:val="clear"/>
          </w:tcPr>
          <w:p>
            <w:r>
              <w:rPr>
                <w:sz w:val="20"/>
              </w:rPr>
              <w:t>Số lần chuyển quality tích lũy</w:t>
            </w:r>
          </w:p>
        </w:tc>
      </w:tr>
      <w:tr>
        <w:tc>
          <w:tcPr>
            <w:tcW w:type="dxa" w:w="454"/>
          </w:tcPr>
          <w:p>
            <w:r>
              <w:rPr>
                <w:sz w:val="20"/>
              </w:rPr>
              <w:t>20</w:t>
            </w:r>
          </w:p>
        </w:tc>
        <w:tc>
          <w:tcPr>
            <w:tcW w:type="dxa" w:w="2268"/>
          </w:tcPr>
          <w:p>
            <w:r>
              <w:rPr>
                <w:sz w:val="20"/>
              </w:rPr>
              <w:t>CurrentTime_s</w:t>
            </w:r>
          </w:p>
        </w:tc>
        <w:tc>
          <w:tcPr>
            <w:tcW w:type="dxa" w:w="1701"/>
          </w:tcPr>
          <w:p>
            <w:r>
              <w:rPr>
                <w:sz w:val="20"/>
              </w:rPr>
              <w:t>Float(2d)</w:t>
            </w:r>
          </w:p>
        </w:tc>
        <w:tc>
          <w:tcPr>
            <w:tcW w:type="dxa" w:w="5102"/>
          </w:tcPr>
          <w:p>
            <w:r>
              <w:rPr>
                <w:sz w:val="20"/>
              </w:rPr>
              <w:t>Vị trí phát hiện tại (giây)</w:t>
            </w:r>
          </w:p>
        </w:tc>
      </w:tr>
      <w:tr>
        <w:tc>
          <w:tcPr>
            <w:tcW w:type="dxa" w:w="454"/>
            <w:shd w:fill="EEF2FF" w:val="clear"/>
          </w:tcPr>
          <w:p>
            <w:r>
              <w:rPr>
                <w:sz w:val="20"/>
              </w:rPr>
              <w:t>21</w:t>
            </w:r>
          </w:p>
        </w:tc>
        <w:tc>
          <w:tcPr>
            <w:tcW w:type="dxa" w:w="2268"/>
            <w:shd w:fill="EEF2FF" w:val="clear"/>
          </w:tcPr>
          <w:p>
            <w:r>
              <w:rPr>
                <w:sz w:val="20"/>
              </w:rPr>
              <w:t>Duration_s</w:t>
            </w:r>
          </w:p>
        </w:tc>
        <w:tc>
          <w:tcPr>
            <w:tcW w:type="dxa" w:w="1701"/>
            <w:shd w:fill="EEF2FF" w:val="clear"/>
          </w:tcPr>
          <w:p>
            <w:r>
              <w:rPr>
                <w:sz w:val="20"/>
              </w:rPr>
              <w:t>Float(2d)</w:t>
            </w:r>
          </w:p>
        </w:tc>
        <w:tc>
          <w:tcPr>
            <w:tcW w:type="dxa" w:w="5102"/>
            <w:shd w:fill="EEF2FF" w:val="clear"/>
          </w:tcPr>
          <w:p>
            <w:r>
              <w:rPr>
                <w:sz w:val="20"/>
              </w:rPr>
              <w:t>Tổng độ dài video (giây)</w:t>
            </w:r>
          </w:p>
        </w:tc>
      </w:tr>
      <w:tr>
        <w:tc>
          <w:tcPr>
            <w:tcW w:type="dxa" w:w="454"/>
          </w:tcPr>
          <w:p>
            <w:r>
              <w:rPr>
                <w:sz w:val="20"/>
              </w:rPr>
              <w:t>22</w:t>
            </w:r>
          </w:p>
        </w:tc>
        <w:tc>
          <w:tcPr>
            <w:tcW w:type="dxa" w:w="2268"/>
          </w:tcPr>
          <w:p>
            <w:r>
              <w:rPr>
                <w:sz w:val="20"/>
              </w:rPr>
              <w:t>IsAutoQuality</w:t>
            </w:r>
          </w:p>
        </w:tc>
        <w:tc>
          <w:tcPr>
            <w:tcW w:type="dxa" w:w="1701"/>
          </w:tcPr>
          <w:p>
            <w:r>
              <w:rPr>
                <w:sz w:val="20"/>
              </w:rPr>
              <w:t>Boolean</w:t>
            </w:r>
          </w:p>
        </w:tc>
        <w:tc>
          <w:tcPr>
            <w:tcW w:type="dxa" w:w="5102"/>
          </w:tcPr>
          <w:p>
            <w:r>
              <w:rPr>
                <w:sz w:val="20"/>
              </w:rPr>
              <w:t>true = ABR, false = Manual</w:t>
            </w:r>
          </w:p>
        </w:tc>
      </w:tr>
      <w:tr>
        <w:tc>
          <w:tcPr>
            <w:tcW w:type="dxa" w:w="454"/>
            <w:shd w:fill="EEF2FF" w:val="clear"/>
          </w:tcPr>
          <w:p>
            <w:r>
              <w:rPr>
                <w:sz w:val="20"/>
              </w:rPr>
              <w:t>23</w:t>
            </w:r>
          </w:p>
        </w:tc>
        <w:tc>
          <w:tcPr>
            <w:tcW w:type="dxa" w:w="2268"/>
            <w:shd w:fill="EEF2FF" w:val="clear"/>
          </w:tcPr>
          <w:p>
            <w:r>
              <w:rPr>
                <w:sz w:val="20"/>
              </w:rPr>
              <w:t>ActiveScenario</w:t>
            </w:r>
          </w:p>
        </w:tc>
        <w:tc>
          <w:tcPr>
            <w:tcW w:type="dxa" w:w="1701"/>
            <w:shd w:fill="EEF2FF" w:val="clear"/>
          </w:tcPr>
          <w:p>
            <w:r>
              <w:rPr>
                <w:sz w:val="20"/>
              </w:rPr>
              <w:t>String</w:t>
            </w:r>
          </w:p>
        </w:tc>
        <w:tc>
          <w:tcPr>
            <w:tcW w:type="dxa" w:w="5102"/>
            <w:shd w:fill="EEF2FF" w:val="clear"/>
          </w:tcPr>
          <w:p>
            <w:r>
              <w:rPr>
                <w:sz w:val="20"/>
              </w:rPr>
              <w:t>Label kịch bản mạng đang áp dụng</w:t>
            </w:r>
          </w:p>
        </w:tc>
      </w:tr>
    </w:tbl>
    <w:p>
      <w:r>
        <w:br w:type="page"/>
      </w:r>
    </w:p>
    <w:p>
      <w:pPr>
        <w:pStyle w:val="Heading1"/>
      </w:pPr>
      <w:r>
        <w:t>7. Kịch bản thí nghiệm</w:t>
      </w:r>
    </w:p>
    <w:p>
      <w:pPr>
        <w:pStyle w:val="Heading2"/>
      </w:pPr>
      <w:r>
        <w:rPr>
          <w:color w:val="003366"/>
        </w:rPr>
        <w:t>7.1 Ma trận thí nghiệm gợi ý</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984"/>
            <w:shd w:fill="003366" w:val="clear"/>
          </w:tcPr>
          <w:p>
            <w:r>
              <w:rPr>
                <w:b/>
                <w:color w:val="FFFFFF"/>
                <w:sz w:val="20"/>
              </w:rPr>
              <w:t>Kịch bản</w:t>
            </w:r>
          </w:p>
        </w:tc>
        <w:tc>
          <w:tcPr>
            <w:tcW w:type="dxa" w:w="1417"/>
            <w:shd w:fill="003366" w:val="clear"/>
          </w:tcPr>
          <w:p>
            <w:r>
              <w:rPr>
                <w:b/>
                <w:color w:val="FFFFFF"/>
                <w:sz w:val="20"/>
              </w:rPr>
              <w:t>Bandwidth</w:t>
            </w:r>
          </w:p>
        </w:tc>
        <w:tc>
          <w:tcPr>
            <w:tcW w:type="dxa" w:w="1134"/>
            <w:shd w:fill="003366" w:val="clear"/>
          </w:tcPr>
          <w:p>
            <w:r>
              <w:rPr>
                <w:b/>
                <w:color w:val="FFFFFF"/>
                <w:sz w:val="20"/>
              </w:rPr>
              <w:t>Delay</w:t>
            </w:r>
          </w:p>
        </w:tc>
        <w:tc>
          <w:tcPr>
            <w:tcW w:type="dxa" w:w="850"/>
            <w:shd w:fill="003366" w:val="clear"/>
          </w:tcPr>
          <w:p>
            <w:r>
              <w:rPr>
                <w:b/>
                <w:color w:val="FFFFFF"/>
                <w:sz w:val="20"/>
              </w:rPr>
              <w:t>Loss</w:t>
            </w:r>
          </w:p>
        </w:tc>
        <w:tc>
          <w:tcPr>
            <w:tcW w:type="dxa" w:w="1984"/>
            <w:shd w:fill="003366" w:val="clear"/>
          </w:tcPr>
          <w:p>
            <w:r>
              <w:rPr>
                <w:b/>
                <w:color w:val="FFFFFF"/>
                <w:sz w:val="20"/>
              </w:rPr>
              <w:t>Kỳ vọng H3 so H2</w:t>
            </w:r>
          </w:p>
        </w:tc>
        <w:tc>
          <w:tcPr>
            <w:tcW w:type="dxa" w:w="2835"/>
            <w:shd w:fill="003366" w:val="clear"/>
          </w:tcPr>
          <w:p>
            <w:r>
              <w:rPr>
                <w:b/>
                <w:color w:val="FFFFFF"/>
                <w:sz w:val="20"/>
              </w:rPr>
              <w:t>Lý do</w:t>
            </w:r>
          </w:p>
        </w:tc>
      </w:tr>
      <w:tr>
        <w:tc>
          <w:tcPr>
            <w:tcW w:type="dxa" w:w="1984"/>
            <w:shd w:fill="EEF2FF" w:val="clear"/>
          </w:tcPr>
          <w:p>
            <w:r>
              <w:rPr>
                <w:sz w:val="20"/>
              </w:rPr>
              <w:t>Fiber Optic</w:t>
            </w:r>
          </w:p>
        </w:tc>
        <w:tc>
          <w:tcPr>
            <w:tcW w:type="dxa" w:w="1417"/>
            <w:shd w:fill="EEF2FF" w:val="clear"/>
          </w:tcPr>
          <w:p>
            <w:r>
              <w:rPr>
                <w:sz w:val="20"/>
              </w:rPr>
              <w:t>100+ Mbps</w:t>
            </w:r>
          </w:p>
        </w:tc>
        <w:tc>
          <w:tcPr>
            <w:tcW w:type="dxa" w:w="1134"/>
            <w:shd w:fill="EEF2FF" w:val="clear"/>
          </w:tcPr>
          <w:p>
            <w:r>
              <w:rPr>
                <w:sz w:val="20"/>
              </w:rPr>
              <w:t>2ms</w:t>
            </w:r>
          </w:p>
        </w:tc>
        <w:tc>
          <w:tcPr>
            <w:tcW w:type="dxa" w:w="850"/>
            <w:shd w:fill="EEF2FF" w:val="clear"/>
          </w:tcPr>
          <w:p>
            <w:r>
              <w:rPr>
                <w:sz w:val="20"/>
              </w:rPr>
              <w:t>0%</w:t>
            </w:r>
          </w:p>
        </w:tc>
        <w:tc>
          <w:tcPr>
            <w:tcW w:type="dxa" w:w="1984"/>
            <w:shd w:fill="EEF2FF" w:val="clear"/>
          </w:tcPr>
          <w:p>
            <w:r>
              <w:rPr>
                <w:sz w:val="20"/>
              </w:rPr>
              <w:t>≈ Ngang nhau</w:t>
            </w:r>
          </w:p>
        </w:tc>
        <w:tc>
          <w:tcPr>
            <w:tcW w:type="dxa" w:w="2835"/>
            <w:shd w:fill="EEF2FF" w:val="clear"/>
          </w:tcPr>
          <w:p>
            <w:r>
              <w:rPr>
                <w:sz w:val="20"/>
              </w:rPr>
              <w:t>Mạng quá tốt, HoL không ảnh hưởng</w:t>
            </w:r>
          </w:p>
        </w:tc>
      </w:tr>
      <w:tr>
        <w:tc>
          <w:tcPr>
            <w:tcW w:type="dxa" w:w="1984"/>
          </w:tcPr>
          <w:p>
            <w:r>
              <w:rPr>
                <w:sz w:val="20"/>
              </w:rPr>
              <w:t>4G High</w:t>
            </w:r>
          </w:p>
        </w:tc>
        <w:tc>
          <w:tcPr>
            <w:tcW w:type="dxa" w:w="1417"/>
          </w:tcPr>
          <w:p>
            <w:r>
              <w:rPr>
                <w:sz w:val="20"/>
              </w:rPr>
              <w:t>20 Mbps</w:t>
            </w:r>
          </w:p>
        </w:tc>
        <w:tc>
          <w:tcPr>
            <w:tcW w:type="dxa" w:w="1134"/>
          </w:tcPr>
          <w:p>
            <w:r>
              <w:rPr>
                <w:sz w:val="20"/>
              </w:rPr>
              <w:t>40ms</w:t>
            </w:r>
          </w:p>
        </w:tc>
        <w:tc>
          <w:tcPr>
            <w:tcW w:type="dxa" w:w="850"/>
          </w:tcPr>
          <w:p>
            <w:r>
              <w:rPr>
                <w:sz w:val="20"/>
              </w:rPr>
              <w:t>0.1%</w:t>
            </w:r>
          </w:p>
        </w:tc>
        <w:tc>
          <w:tcPr>
            <w:tcW w:type="dxa" w:w="1984"/>
          </w:tcPr>
          <w:p>
            <w:r>
              <w:rPr>
                <w:sz w:val="20"/>
              </w:rPr>
              <w:t>H3 nhỉnh hơn một chút</w:t>
            </w:r>
          </w:p>
        </w:tc>
        <w:tc>
          <w:tcPr>
            <w:tcW w:type="dxa" w:w="2835"/>
          </w:tcPr>
          <w:p>
            <w:r>
              <w:rPr>
                <w:sz w:val="20"/>
              </w:rPr>
              <w:t>Loss nhỏ, QUIC hồi phục nhanh hơn TCP</w:t>
            </w:r>
          </w:p>
        </w:tc>
      </w:tr>
      <w:tr>
        <w:tc>
          <w:tcPr>
            <w:tcW w:type="dxa" w:w="1984"/>
            <w:shd w:fill="EEF2FF" w:val="clear"/>
          </w:tcPr>
          <w:p>
            <w:r>
              <w:rPr>
                <w:sz w:val="20"/>
              </w:rPr>
              <w:t>4G Limited</w:t>
            </w:r>
          </w:p>
        </w:tc>
        <w:tc>
          <w:tcPr>
            <w:tcW w:type="dxa" w:w="1417"/>
            <w:shd w:fill="EEF2FF" w:val="clear"/>
          </w:tcPr>
          <w:p>
            <w:r>
              <w:rPr>
                <w:sz w:val="20"/>
              </w:rPr>
              <w:t>5 Mbps</w:t>
            </w:r>
          </w:p>
        </w:tc>
        <w:tc>
          <w:tcPr>
            <w:tcW w:type="dxa" w:w="1134"/>
            <w:shd w:fill="EEF2FF" w:val="clear"/>
          </w:tcPr>
          <w:p>
            <w:r>
              <w:rPr>
                <w:sz w:val="20"/>
              </w:rPr>
              <w:t>100ms</w:t>
            </w:r>
          </w:p>
        </w:tc>
        <w:tc>
          <w:tcPr>
            <w:tcW w:type="dxa" w:w="850"/>
            <w:shd w:fill="EEF2FF" w:val="clear"/>
          </w:tcPr>
          <w:p>
            <w:r>
              <w:rPr>
                <w:sz w:val="20"/>
              </w:rPr>
              <w:t>0.5%</w:t>
            </w:r>
          </w:p>
        </w:tc>
        <w:tc>
          <w:tcPr>
            <w:tcW w:type="dxa" w:w="1984"/>
            <w:shd w:fill="EEF2FF" w:val="clear"/>
          </w:tcPr>
          <w:p>
            <w:r>
              <w:rPr>
                <w:sz w:val="20"/>
              </w:rPr>
              <w:t>H3 tốt hơn</w:t>
            </w:r>
          </w:p>
        </w:tc>
        <w:tc>
          <w:tcPr>
            <w:tcW w:type="dxa" w:w="2835"/>
            <w:shd w:fill="EEF2FF" w:val="clear"/>
          </w:tcPr>
          <w:p>
            <w:r>
              <w:rPr>
                <w:sz w:val="20"/>
              </w:rPr>
              <w:t>Loss + delay rõ ràng hơn, QUIC bắt đầu có lợi</w:t>
            </w:r>
          </w:p>
        </w:tc>
      </w:tr>
      <w:tr>
        <w:tc>
          <w:tcPr>
            <w:tcW w:type="dxa" w:w="1984"/>
          </w:tcPr>
          <w:p>
            <w:r>
              <w:rPr>
                <w:sz w:val="20"/>
              </w:rPr>
              <w:t>3G UMTS</w:t>
            </w:r>
          </w:p>
        </w:tc>
        <w:tc>
          <w:tcPr>
            <w:tcW w:type="dxa" w:w="1417"/>
          </w:tcPr>
          <w:p>
            <w:r>
              <w:rPr>
                <w:sz w:val="20"/>
              </w:rPr>
              <w:t>1.5 Mbps</w:t>
            </w:r>
          </w:p>
        </w:tc>
        <w:tc>
          <w:tcPr>
            <w:tcW w:type="dxa" w:w="1134"/>
          </w:tcPr>
          <w:p>
            <w:r>
              <w:rPr>
                <w:sz w:val="20"/>
              </w:rPr>
              <w:t>200ms</w:t>
            </w:r>
          </w:p>
        </w:tc>
        <w:tc>
          <w:tcPr>
            <w:tcW w:type="dxa" w:w="850"/>
          </w:tcPr>
          <w:p>
            <w:r>
              <w:rPr>
                <w:sz w:val="20"/>
              </w:rPr>
              <w:t>1%</w:t>
            </w:r>
          </w:p>
        </w:tc>
        <w:tc>
          <w:tcPr>
            <w:tcW w:type="dxa" w:w="1984"/>
          </w:tcPr>
          <w:p>
            <w:r>
              <w:rPr>
                <w:sz w:val="20"/>
              </w:rPr>
              <w:t>H3 tốt hơn rõ</w:t>
            </w:r>
          </w:p>
        </w:tc>
        <w:tc>
          <w:tcPr>
            <w:tcW w:type="dxa" w:w="2835"/>
          </w:tcPr>
          <w:p>
            <w:r>
              <w:rPr>
                <w:sz w:val="20"/>
              </w:rPr>
              <w:t>ABR bị thách thức; QUIC tránh được HoL</w:t>
            </w:r>
          </w:p>
        </w:tc>
      </w:tr>
      <w:tr>
        <w:tc>
          <w:tcPr>
            <w:tcW w:type="dxa" w:w="1984"/>
            <w:shd w:fill="EEF2FF" w:val="clear"/>
          </w:tcPr>
          <w:p>
            <w:r>
              <w:rPr>
                <w:sz w:val="20"/>
              </w:rPr>
              <w:t>Slow 3G + Lag</w:t>
            </w:r>
          </w:p>
        </w:tc>
        <w:tc>
          <w:tcPr>
            <w:tcW w:type="dxa" w:w="1417"/>
            <w:shd w:fill="EEF2FF" w:val="clear"/>
          </w:tcPr>
          <w:p>
            <w:r>
              <w:rPr>
                <w:sz w:val="20"/>
              </w:rPr>
              <w:t>500 kbps</w:t>
            </w:r>
          </w:p>
        </w:tc>
        <w:tc>
          <w:tcPr>
            <w:tcW w:type="dxa" w:w="1134"/>
            <w:shd w:fill="EEF2FF" w:val="clear"/>
          </w:tcPr>
          <w:p>
            <w:r>
              <w:rPr>
                <w:sz w:val="20"/>
              </w:rPr>
              <w:t>400ms</w:t>
            </w:r>
          </w:p>
        </w:tc>
        <w:tc>
          <w:tcPr>
            <w:tcW w:type="dxa" w:w="850"/>
            <w:shd w:fill="EEF2FF" w:val="clear"/>
          </w:tcPr>
          <w:p>
            <w:r>
              <w:rPr>
                <w:sz w:val="20"/>
              </w:rPr>
              <w:t>2%</w:t>
            </w:r>
          </w:p>
        </w:tc>
        <w:tc>
          <w:tcPr>
            <w:tcW w:type="dxa" w:w="1984"/>
            <w:shd w:fill="EEF2FF" w:val="clear"/>
          </w:tcPr>
          <w:p>
            <w:r>
              <w:rPr>
                <w:sz w:val="20"/>
              </w:rPr>
              <w:t>H3 tốt hơn đáng kể</w:t>
            </w:r>
          </w:p>
        </w:tc>
        <w:tc>
          <w:tcPr>
            <w:tcW w:type="dxa" w:w="2835"/>
            <w:shd w:fill="EEF2FF" w:val="clear"/>
          </w:tcPr>
          <w:p>
            <w:r>
              <w:rPr>
                <w:sz w:val="20"/>
              </w:rPr>
              <w:t>Môi trường khắc nghiệt; HoL blocking H2 bộc lộ rõ</w:t>
            </w:r>
          </w:p>
        </w:tc>
      </w:tr>
      <w:tr>
        <w:tc>
          <w:tcPr>
            <w:tcW w:type="dxa" w:w="1984"/>
          </w:tcPr>
          <w:p>
            <w:r>
              <w:rPr>
                <w:sz w:val="20"/>
              </w:rPr>
              <w:t>2G / EDGE</w:t>
            </w:r>
          </w:p>
        </w:tc>
        <w:tc>
          <w:tcPr>
            <w:tcW w:type="dxa" w:w="1417"/>
          </w:tcPr>
          <w:p>
            <w:r>
              <w:rPr>
                <w:sz w:val="20"/>
              </w:rPr>
              <w:t>250 kbps</w:t>
            </w:r>
          </w:p>
        </w:tc>
        <w:tc>
          <w:tcPr>
            <w:tcW w:type="dxa" w:w="1134"/>
          </w:tcPr>
          <w:p>
            <w:r>
              <w:rPr>
                <w:sz w:val="20"/>
              </w:rPr>
              <w:t>800ms</w:t>
            </w:r>
          </w:p>
        </w:tc>
        <w:tc>
          <w:tcPr>
            <w:tcW w:type="dxa" w:w="850"/>
          </w:tcPr>
          <w:p>
            <w:r>
              <w:rPr>
                <w:sz w:val="20"/>
              </w:rPr>
              <w:t>5%</w:t>
            </w:r>
          </w:p>
        </w:tc>
        <w:tc>
          <w:tcPr>
            <w:tcW w:type="dxa" w:w="1984"/>
          </w:tcPr>
          <w:p>
            <w:r>
              <w:rPr>
                <w:sz w:val="20"/>
              </w:rPr>
              <w:t>H3 tốt hơn nhiều</w:t>
            </w:r>
          </w:p>
        </w:tc>
        <w:tc>
          <w:tcPr>
            <w:tcW w:type="dxa" w:w="2835"/>
          </w:tcPr>
          <w:p>
            <w:r>
              <w:rPr>
                <w:sz w:val="20"/>
              </w:rPr>
              <w:t>Môi trường worst-case; khoảng cách H2-H3 lớn nhất</w:t>
            </w:r>
          </w:p>
        </w:tc>
      </w:tr>
    </w:tbl>
    <w:p>
      <w:pPr>
        <w:spacing w:before="0" w:after="40"/>
      </w:pPr>
    </w:p>
    <w:p>
      <w:pPr>
        <w:spacing w:before="0" w:after="40"/>
      </w:pPr>
    </w:p>
    <w:p>
      <w:pPr>
        <w:pStyle w:val="Heading2"/>
      </w:pPr>
      <w:r>
        <w:rPr>
          <w:color w:val="003366"/>
        </w:rPr>
        <w:t>7.2 Tham số thí nghiệm đề xuất</w:t>
      </w:r>
    </w:p>
    <w:tbl>
      <w:tblPr>
        <w:tblStyle w:val="TableGrid"/>
        <w:tblW w:type="auto" w:w="0"/>
        <w:jc w:val="left"/>
        <w:tblLook w:firstColumn="1" w:firstRow="1" w:lastColumn="0" w:lastRow="0" w:noHBand="0" w:noVBand="1" w:val="04A0"/>
      </w:tblPr>
      <w:tblGrid>
        <w:gridCol w:w="3024"/>
        <w:gridCol w:w="3024"/>
        <w:gridCol w:w="3024"/>
      </w:tblGrid>
      <w:tr>
        <w:tc>
          <w:tcPr>
            <w:tcW w:type="dxa" w:w="2551"/>
            <w:shd w:fill="003366" w:val="clear"/>
          </w:tcPr>
          <w:p>
            <w:r>
              <w:rPr>
                <w:b/>
                <w:color w:val="FFFFFF"/>
                <w:sz w:val="20"/>
              </w:rPr>
              <w:t>Tham số</w:t>
            </w:r>
          </w:p>
        </w:tc>
        <w:tc>
          <w:tcPr>
            <w:tcW w:type="dxa" w:w="2268"/>
            <w:shd w:fill="003366" w:val="clear"/>
          </w:tcPr>
          <w:p>
            <w:r>
              <w:rPr>
                <w:b/>
                <w:color w:val="FFFFFF"/>
                <w:sz w:val="20"/>
              </w:rPr>
              <w:t>Giá trị đề xuất</w:t>
            </w:r>
          </w:p>
        </w:tc>
        <w:tc>
          <w:tcPr>
            <w:tcW w:type="dxa" w:w="4535"/>
            <w:shd w:fill="003366" w:val="clear"/>
          </w:tcPr>
          <w:p>
            <w:r>
              <w:rPr>
                <w:b/>
                <w:color w:val="FFFFFF"/>
                <w:sz w:val="20"/>
              </w:rPr>
              <w:t>Lý do</w:t>
            </w:r>
          </w:p>
        </w:tc>
      </w:tr>
      <w:tr>
        <w:tc>
          <w:tcPr>
            <w:tcW w:type="dxa" w:w="2551"/>
            <w:shd w:fill="EEF2FF" w:val="clear"/>
          </w:tcPr>
          <w:p>
            <w:r>
              <w:rPr>
                <w:sz w:val="20"/>
              </w:rPr>
              <w:t>Số lần replay/kịch bản</w:t>
            </w:r>
          </w:p>
        </w:tc>
        <w:tc>
          <w:tcPr>
            <w:tcW w:type="dxa" w:w="2268"/>
            <w:shd w:fill="EEF2FF" w:val="clear"/>
          </w:tcPr>
          <w:p>
            <w:r>
              <w:rPr>
                <w:sz w:val="20"/>
              </w:rPr>
              <w:t>5 – 10 lần</w:t>
            </w:r>
          </w:p>
        </w:tc>
        <w:tc>
          <w:tcPr>
            <w:tcW w:type="dxa" w:w="4535"/>
            <w:shd w:fill="EEF2FF" w:val="clear"/>
          </w:tcPr>
          <w:p>
            <w:r>
              <w:rPr>
                <w:sz w:val="20"/>
              </w:rPr>
              <w:t>Sample size ≥ 500 log events/phiên → kiểm định thống kê có power</w:t>
            </w:r>
          </w:p>
        </w:tc>
      </w:tr>
      <w:tr>
        <w:tc>
          <w:tcPr>
            <w:tcW w:type="dxa" w:w="2551"/>
          </w:tcPr>
          <w:p>
            <w:r>
              <w:rPr>
                <w:sz w:val="20"/>
              </w:rPr>
              <w:t>Video content</w:t>
            </w:r>
          </w:p>
        </w:tc>
        <w:tc>
          <w:tcPr>
            <w:tcW w:type="dxa" w:w="2268"/>
          </w:tcPr>
          <w:p>
            <w:r>
              <w:rPr>
                <w:sz w:val="20"/>
              </w:rPr>
              <w:t>Big Buck Bunny H.264 DASH (~60s)</w:t>
            </w:r>
          </w:p>
        </w:tc>
        <w:tc>
          <w:tcPr>
            <w:tcW w:type="dxa" w:w="4535"/>
          </w:tcPr>
          <w:p>
            <w:r>
              <w:rPr>
                <w:sz w:val="20"/>
              </w:rPr>
              <w:t>Video test chuẩn công nghiệp; H.264 được hỗ trợ mọi browser</w:t>
            </w:r>
          </w:p>
        </w:tc>
      </w:tr>
      <w:tr>
        <w:tc>
          <w:tcPr>
            <w:tcW w:type="dxa" w:w="2551"/>
            <w:shd w:fill="EEF2FF" w:val="clear"/>
          </w:tcPr>
          <w:p>
            <w:r>
              <w:rPr>
                <w:sz w:val="20"/>
              </w:rPr>
              <w:t>Browser</w:t>
            </w:r>
          </w:p>
        </w:tc>
        <w:tc>
          <w:tcPr>
            <w:tcW w:type="dxa" w:w="2268"/>
            <w:shd w:fill="EEF2FF" w:val="clear"/>
          </w:tcPr>
          <w:p>
            <w:r>
              <w:rPr>
                <w:sz w:val="20"/>
              </w:rPr>
              <w:t>Chrome / Edge (Chromium)</w:t>
            </w:r>
          </w:p>
        </w:tc>
        <w:tc>
          <w:tcPr>
            <w:tcW w:type="dxa" w:w="4535"/>
            <w:shd w:fill="EEF2FF" w:val="clear"/>
          </w:tcPr>
          <w:p>
            <w:r>
              <w:rPr>
                <w:sz w:val="20"/>
              </w:rPr>
              <w:t>Hỗ trợ đầy đủ nextHopProtocol, VideoPlaybackQuality, Network Information API</w:t>
            </w:r>
          </w:p>
        </w:tc>
      </w:tr>
      <w:tr>
        <w:tc>
          <w:tcPr>
            <w:tcW w:type="dxa" w:w="2551"/>
          </w:tcPr>
          <w:p>
            <w:r>
              <w:rPr>
                <w:sz w:val="20"/>
              </w:rPr>
              <w:t>Số kịch bản</w:t>
            </w:r>
          </w:p>
        </w:tc>
        <w:tc>
          <w:tcPr>
            <w:tcW w:type="dxa" w:w="2268"/>
          </w:tcPr>
          <w:p>
            <w:r>
              <w:rPr>
                <w:sz w:val="20"/>
              </w:rPr>
              <w:t>6 (như bảng trên)</w:t>
            </w:r>
          </w:p>
        </w:tc>
        <w:tc>
          <w:tcPr>
            <w:tcW w:type="dxa" w:w="4535"/>
          </w:tcPr>
          <w:p>
            <w:r>
              <w:rPr>
                <w:sz w:val="20"/>
              </w:rPr>
              <w:t>Covering đủ phổ từ best-case đến worst-case</w:t>
            </w:r>
          </w:p>
        </w:tc>
      </w:tr>
      <w:tr>
        <w:tc>
          <w:tcPr>
            <w:tcW w:type="dxa" w:w="2551"/>
            <w:shd w:fill="EEF2FF" w:val="clear"/>
          </w:tcPr>
          <w:p>
            <w:r>
              <w:rPr>
                <w:sz w:val="20"/>
              </w:rPr>
              <w:t>Giao thức</w:t>
            </w:r>
          </w:p>
        </w:tc>
        <w:tc>
          <w:tcPr>
            <w:tcW w:type="dxa" w:w="2268"/>
            <w:shd w:fill="EEF2FF" w:val="clear"/>
          </w:tcPr>
          <w:p>
            <w:r>
              <w:rPr>
                <w:sz w:val="20"/>
              </w:rPr>
              <w:t>2 (H2 và H3)</w:t>
            </w:r>
          </w:p>
        </w:tc>
        <w:tc>
          <w:tcPr>
            <w:tcW w:type="dxa" w:w="4535"/>
            <w:shd w:fill="EEF2FF" w:val="clear"/>
          </w:tcPr>
          <w:p>
            <w:r>
              <w:rPr>
                <w:sz w:val="20"/>
              </w:rPr>
              <w:t>Biến độc lập chính</w:t>
            </w:r>
          </w:p>
        </w:tc>
      </w:tr>
      <w:tr>
        <w:tc>
          <w:tcPr>
            <w:tcW w:type="dxa" w:w="2551"/>
          </w:tcPr>
          <w:p>
            <w:r>
              <w:rPr>
                <w:sz w:val="20"/>
              </w:rPr>
              <w:t>ABR mode</w:t>
            </w:r>
          </w:p>
        </w:tc>
        <w:tc>
          <w:tcPr>
            <w:tcW w:type="dxa" w:w="2268"/>
          </w:tcPr>
          <w:p>
            <w:r>
              <w:rPr>
                <w:sz w:val="20"/>
              </w:rPr>
              <w:t>Auto (không chọn manual)</w:t>
            </w:r>
          </w:p>
        </w:tc>
        <w:tc>
          <w:tcPr>
            <w:tcW w:type="dxa" w:w="4535"/>
          </w:tcPr>
          <w:p>
            <w:r>
              <w:rPr>
                <w:sz w:val="20"/>
              </w:rPr>
              <w:t>ABR tự do phản ứng với điều kiện mạng → kết quả tự nhiên hơn</w:t>
            </w:r>
          </w:p>
        </w:tc>
      </w:tr>
    </w:tbl>
    <w:p>
      <w:pPr>
        <w:spacing w:before="0" w:after="40"/>
      </w:pPr>
    </w:p>
    <w:p>
      <w:pPr>
        <w:spacing w:before="0" w:after="40"/>
      </w:pPr>
    </w:p>
    <w:p>
      <w:pPr>
        <w:pStyle w:val="Heading2"/>
      </w:pPr>
      <w:r>
        <w:rPr>
          <w:color w:val="003366"/>
        </w:rPr>
        <w:t>7.3 Workflow thu thập dữ liệu</w:t>
      </w:r>
    </w:p>
    <w:p>
      <w:pPr>
        <w:spacing w:before="0" w:after="0"/>
        <w:ind w:left="567"/>
      </w:pPr>
      <w:r>
        <w:rPr>
          <w:rFonts w:ascii="Consolas" w:hAnsi="Consolas"/>
          <w:color w:val="282828"/>
          <w:sz w:val="18"/>
        </w:rPr>
        <w:t>1. Khởi động stack:   docker-compose up -d</w:t>
      </w:r>
    </w:p>
    <w:p>
      <w:pPr>
        <w:spacing w:before="0" w:after="0"/>
        <w:ind w:left="567"/>
      </w:pPr>
      <w:r>
        <w:rPr>
          <w:rFonts w:ascii="Consolas" w:hAnsi="Consolas"/>
          <w:color w:val="282828"/>
          <w:sz w:val="18"/>
        </w:rPr>
        <w:t>2. Mở browser:        https://video.duxng.io.vn</w:t>
      </w:r>
    </w:p>
    <w:p>
      <w:pPr>
        <w:spacing w:before="0" w:after="0"/>
        <w:ind w:left="567"/>
      </w:pPr>
      <w:r>
        <w:rPr>
          <w:rFonts w:ascii="Consolas" w:hAnsi="Consolas"/>
          <w:color w:val="282828"/>
          <w:sz w:val="18"/>
        </w:rPr>
        <w:t>3. Chọn kịch bản mạng (vd: "3G / UMTS Legacy")</w:t>
      </w:r>
    </w:p>
    <w:p>
      <w:pPr>
        <w:spacing w:before="0" w:after="0"/>
        <w:ind w:left="567"/>
      </w:pPr>
      <w:r>
        <w:rPr>
          <w:rFonts w:ascii="Consolas" w:hAnsi="Consolas"/>
          <w:color w:val="282828"/>
          <w:sz w:val="18"/>
        </w:rPr>
        <w:t>4. Đặt Replay Count = 5 (hoặc 10)</w:t>
      </w:r>
    </w:p>
    <w:p>
      <w:pPr>
        <w:spacing w:before="0" w:after="0"/>
        <w:ind w:left="567"/>
      </w:pPr>
      <w:r>
        <w:rPr>
          <w:rFonts w:ascii="Consolas" w:hAnsi="Consolas"/>
          <w:color w:val="282828"/>
          <w:sz w:val="18"/>
        </w:rPr>
        <w:t>5. Bấm Play → đợi tự động (indicator: "COMPLETE" màu xanh)</w:t>
      </w:r>
    </w:p>
    <w:p>
      <w:pPr>
        <w:spacing w:before="0" w:after="0"/>
        <w:ind w:left="567"/>
      </w:pPr>
      <w:r>
        <w:rPr>
          <w:rFonts w:ascii="Consolas" w:hAnsi="Consolas"/>
          <w:color w:val="282828"/>
          <w:sz w:val="18"/>
        </w:rPr>
        <w:t>6. Download CSV → đặt tên: h2_3g_5x.csv  hoặc  h3_3g_5x.csv</w:t>
      </w:r>
    </w:p>
    <w:p>
      <w:pPr>
        <w:spacing w:before="0" w:after="0"/>
        <w:ind w:left="567"/>
      </w:pPr>
      <w:r>
        <w:rPr>
          <w:rFonts w:ascii="Consolas" w:hAnsi="Consolas"/>
          <w:color w:val="282828"/>
          <w:sz w:val="18"/>
        </w:rPr>
        <w:t>7. Lặp lại cho giao thức còn lại</w:t>
      </w:r>
    </w:p>
    <w:p>
      <w:pPr>
        <w:spacing w:before="0" w:after="0"/>
        <w:ind w:left="567"/>
      </w:pPr>
      <w:r>
        <w:rPr>
          <w:rFonts w:ascii="Consolas" w:hAnsi="Consolas"/>
          <w:color w:val="282828"/>
          <w:sz w:val="18"/>
        </w:rPr>
        <w:t>8. Chạy phân tích:</w:t>
      </w:r>
    </w:p>
    <w:p>
      <w:pPr>
        <w:spacing w:before="0" w:after="0"/>
        <w:ind w:left="567"/>
      </w:pPr>
      <w:r>
        <w:rPr>
          <w:rFonts w:ascii="Consolas" w:hAnsi="Consolas"/>
          <w:color w:val="282828"/>
          <w:sz w:val="18"/>
        </w:rPr>
        <w:t xml:space="preserve">   python analyze_logs.py h2_3g_5x.csv h3_3g_5x.csv --out results/3g/</w:t>
      </w:r>
    </w:p>
    <w:p>
      <w:pPr>
        <w:spacing w:before="0" w:after="0"/>
        <w:ind w:left="567"/>
      </w:pPr>
      <w:r>
        <w:rPr>
          <w:rFonts w:ascii="Consolas" w:hAnsi="Consolas"/>
          <w:color w:val="282828"/>
          <w:sz w:val="18"/>
        </w:rPr>
        <w:t>9. Kiểm tra output_dir:</w:t>
      </w:r>
    </w:p>
    <w:p>
      <w:pPr>
        <w:spacing w:before="0" w:after="0"/>
        <w:ind w:left="567"/>
      </w:pPr>
      <w:r>
        <w:rPr>
          <w:rFonts w:ascii="Consolas" w:hAnsi="Consolas"/>
          <w:color w:val="282828"/>
          <w:sz w:val="18"/>
        </w:rPr>
        <w:t xml:space="preserve">   results/3g/</w:t>
      </w:r>
    </w:p>
    <w:p>
      <w:pPr>
        <w:spacing w:before="0" w:after="0"/>
        <w:ind w:left="567"/>
      </w:pPr>
      <w:r>
        <w:rPr>
          <w:rFonts w:ascii="Consolas" w:hAnsi="Consolas"/>
          <w:color w:val="282828"/>
          <w:sz w:val="18"/>
        </w:rPr>
        <w:t xml:space="preserve">   ├── 01_summary_table.png</w:t>
      </w:r>
    </w:p>
    <w:p>
      <w:pPr>
        <w:spacing w:before="0" w:after="0"/>
        <w:ind w:left="567"/>
      </w:pPr>
      <w:r>
        <w:rPr>
          <w:rFonts w:ascii="Consolas" w:hAnsi="Consolas"/>
          <w:color w:val="282828"/>
          <w:sz w:val="18"/>
        </w:rPr>
        <w:t xml:space="preserve">   ├── 02_cdf.png</w:t>
      </w:r>
    </w:p>
    <w:p>
      <w:pPr>
        <w:spacing w:before="0" w:after="0"/>
        <w:ind w:left="567"/>
      </w:pPr>
      <w:r>
        <w:rPr>
          <w:rFonts w:ascii="Consolas" w:hAnsi="Consolas"/>
          <w:color w:val="282828"/>
          <w:sz w:val="18"/>
        </w:rPr>
        <w:t xml:space="preserve">   ├── ... (10 biểu đồ)</w:t>
      </w:r>
    </w:p>
    <w:p>
      <w:pPr>
        <w:spacing w:before="0" w:after="0"/>
        <w:ind w:left="567"/>
      </w:pPr>
      <w:r>
        <w:rPr>
          <w:rFonts w:ascii="Consolas" w:hAnsi="Consolas"/>
          <w:color w:val="282828"/>
          <w:sz w:val="18"/>
        </w:rPr>
        <w:t xml:space="preserve">   └── statistical_tests.csv</w:t>
      </w:r>
    </w:p>
    <w:p>
      <w:r>
        <w:br w:type="page"/>
      </w:r>
    </w:p>
    <w:p>
      <w:pPr>
        <w:pStyle w:val="Heading1"/>
      </w:pPr>
      <w:r>
        <w:t>8. Luồng dữ liệu end-to-end</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1: KHỞI TẠO                                               │</w:t>
      </w:r>
    </w:p>
    <w:p>
      <w:pPr>
        <w:spacing w:before="0" w:after="0"/>
        <w:ind w:left="170"/>
      </w:pPr>
      <w:r>
        <w:rPr>
          <w:rFonts w:ascii="Consolas" w:hAnsi="Consolas"/>
          <w:color w:val="282828"/>
          <w:sz w:val="18"/>
        </w:rPr>
        <w:t>│  App.jsx → VideoPlayer.tsx → useDashPlayer.ts                   │</w:t>
      </w:r>
    </w:p>
    <w:p>
      <w:pPr>
        <w:spacing w:before="0" w:after="0"/>
        <w:ind w:left="170"/>
      </w:pPr>
      <w:r>
        <w:rPr>
          <w:rFonts w:ascii="Consolas" w:hAnsi="Consolas"/>
          <w:color w:val="282828"/>
          <w:sz w:val="18"/>
        </w:rPr>
        <w:t>│  → MediaPlayer.create() → player.initialize(manifestUrl)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xml:space="preserve">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2: MỖI SEGMENT (~2-4 giây)                                │</w:t>
      </w:r>
    </w:p>
    <w:p>
      <w:pPr>
        <w:spacing w:before="0" w:after="0"/>
        <w:ind w:left="170"/>
      </w:pPr>
      <w:r>
        <w:rPr>
          <w:rFonts w:ascii="Consolas" w:hAnsi="Consolas"/>
          <w:color w:val="282828"/>
          <w:sz w:val="18"/>
        </w:rPr>
        <w:t>│  FRAGMENT_LOADING_COMPLETED → processSegment(req, event)        │</w:t>
      </w:r>
    </w:p>
    <w:p>
      <w:pPr>
        <w:spacing w:before="0" w:after="0"/>
        <w:ind w:left="170"/>
      </w:pPr>
      <w:r>
        <w:rPr>
          <w:rFonts w:ascii="Consolas" w:hAnsi="Consolas"/>
          <w:color w:val="282828"/>
          <w:sz w:val="18"/>
        </w:rPr>
        <w:t>│  ├─ Tính SDT, TTFB, DownloadSpeed, Jitter                       │</w:t>
      </w:r>
    </w:p>
    <w:p>
      <w:pPr>
        <w:spacing w:before="0" w:after="0"/>
        <w:ind w:left="170"/>
      </w:pPr>
      <w:r>
        <w:rPr>
          <w:rFonts w:ascii="Consolas" w:hAnsi="Consolas"/>
          <w:color w:val="282828"/>
          <w:sz w:val="18"/>
        </w:rPr>
        <w:t>│  └─ Push vào sliding window 10s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xml:space="preserve">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3: POLLING (mỗi 1 giây)                                   │</w:t>
      </w:r>
    </w:p>
    <w:p>
      <w:pPr>
        <w:spacing w:before="0" w:after="0"/>
        <w:ind w:left="170"/>
      </w:pPr>
      <w:r>
        <w:rPr>
          <w:rFonts w:ascii="Consolas" w:hAnsi="Consolas"/>
          <w:color w:val="282828"/>
          <w:sz w:val="18"/>
        </w:rPr>
        <w:t>│  pollStats(video, player, stallAccumulatedMs)                    │</w:t>
      </w:r>
    </w:p>
    <w:p>
      <w:pPr>
        <w:spacing w:before="0" w:after="0"/>
        <w:ind w:left="170"/>
      </w:pPr>
      <w:r>
        <w:rPr>
          <w:rFonts w:ascii="Consolas" w:hAnsi="Consolas"/>
          <w:color w:val="282828"/>
          <w:sz w:val="18"/>
        </w:rPr>
        <w:t>│  ├─ Buffer, FPS, Throughput, Protocol, NetworkType              │</w:t>
      </w:r>
    </w:p>
    <w:p>
      <w:pPr>
        <w:spacing w:before="0" w:after="0"/>
        <w:ind w:left="170"/>
      </w:pPr>
      <w:r>
        <w:rPr>
          <w:rFonts w:ascii="Consolas" w:hAnsi="Consolas"/>
          <w:color w:val="282828"/>
          <w:sz w:val="18"/>
        </w:rPr>
        <w:t>│  └─ rebufferingRatio = stallMs / (currentTime × 1000)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xml:space="preserve">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4: STALL DETECTION (event-driven)                         │</w:t>
      </w:r>
    </w:p>
    <w:p>
      <w:pPr>
        <w:spacing w:before="0" w:after="0"/>
        <w:ind w:left="170"/>
      </w:pPr>
      <w:r>
        <w:rPr>
          <w:rFonts w:ascii="Consolas" w:hAnsi="Consolas"/>
          <w:color w:val="282828"/>
          <w:sz w:val="18"/>
        </w:rPr>
        <w:t>│  BUFFER_EMPTY  → stallStart = now; stallCount++                 │</w:t>
      </w:r>
    </w:p>
    <w:p>
      <w:pPr>
        <w:spacing w:before="0" w:after="0"/>
        <w:ind w:left="170"/>
      </w:pPr>
      <w:r>
        <w:rPr>
          <w:rFonts w:ascii="Consolas" w:hAnsi="Consolas"/>
          <w:color w:val="282828"/>
          <w:sz w:val="18"/>
        </w:rPr>
        <w:t>│  BUFFER_LOADED → duration = now - stallStart                    │</w:t>
      </w:r>
    </w:p>
    <w:p>
      <w:pPr>
        <w:spacing w:before="0" w:after="0"/>
        <w:ind w:left="170"/>
      </w:pPr>
      <w:r>
        <w:rPr>
          <w:rFonts w:ascii="Consolas" w:hAnsi="Consolas"/>
          <w:color w:val="282828"/>
          <w:sz w:val="18"/>
        </w:rPr>
        <w:t>│                  stallAccumulatedMs += duration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xml:space="preserve">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5: LOG ENTRY (mỗi sự kiện)                                │</w:t>
      </w:r>
    </w:p>
    <w:p>
      <w:pPr>
        <w:spacing w:before="0" w:after="0"/>
        <w:ind w:left="170"/>
      </w:pPr>
      <w:r>
        <w:rPr>
          <w:rFonts w:ascii="Consolas" w:hAnsi="Consolas"/>
          <w:color w:val="282828"/>
          <w:sz w:val="18"/>
        </w:rPr>
        <w:t>│  addLog(level, message) → snapshot toàn bộ 16 chỉ số           │</w:t>
      </w:r>
    </w:p>
    <w:p>
      <w:pPr>
        <w:spacing w:before="0" w:after="0"/>
        <w:ind w:left="170"/>
      </w:pPr>
      <w:r>
        <w:rPr>
          <w:rFonts w:ascii="Consolas" w:hAnsi="Consolas"/>
          <w:color w:val="282828"/>
          <w:sz w:val="18"/>
        </w:rPr>
        <w:t>│  setLogs(prev =&gt; [newEntry, ...prev])  // Unlimited (no cap)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xml:space="preserve">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6: AUTO-REPLAY                                            │</w:t>
      </w:r>
    </w:p>
    <w:p>
      <w:pPr>
        <w:spacing w:before="0" w:after="0"/>
        <w:ind w:left="170"/>
      </w:pPr>
      <w:r>
        <w:rPr>
          <w:rFonts w:ascii="Consolas" w:hAnsi="Consolas"/>
          <w:color w:val="282828"/>
          <w:sz w:val="18"/>
        </w:rPr>
        <w:t>│  Video ended → currentReplay &lt; replayCount?                     │</w:t>
      </w:r>
    </w:p>
    <w:p>
      <w:pPr>
        <w:spacing w:before="0" w:after="0"/>
        <w:ind w:left="170"/>
      </w:pPr>
      <w:r>
        <w:rPr>
          <w:rFonts w:ascii="Consolas" w:hAnsi="Consolas"/>
          <w:color w:val="282828"/>
          <w:sz w:val="18"/>
        </w:rPr>
        <w:t>│  YES: video.currentTime=0; play() → Replay #N+1                 │</w:t>
      </w:r>
    </w:p>
    <w:p>
      <w:pPr>
        <w:spacing w:before="0" w:after="0"/>
        <w:ind w:left="170"/>
      </w:pPr>
      <w:r>
        <w:rPr>
          <w:rFonts w:ascii="Consolas" w:hAnsi="Consolas"/>
          <w:color w:val="282828"/>
          <w:sz w:val="18"/>
        </w:rPr>
        <w:t>│  NO:  isReplayDone=true; logging + polling DỪNG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xml:space="preserve">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7: EXPORT                                                  │</w:t>
      </w:r>
    </w:p>
    <w:p>
      <w:pPr>
        <w:spacing w:before="0" w:after="0"/>
        <w:ind w:left="170"/>
      </w:pPr>
      <w:r>
        <w:rPr>
          <w:rFonts w:ascii="Consolas" w:hAnsi="Consolas"/>
          <w:color w:val="282828"/>
          <w:sz w:val="18"/>
        </w:rPr>
        <w:t>│  CSV (23 cột) → phân tích offline                               │</w:t>
      </w:r>
    </w:p>
    <w:p>
      <w:pPr>
        <w:spacing w:before="0" w:after="0"/>
        <w:ind w:left="170"/>
      </w:pPr>
      <w:r>
        <w:rPr>
          <w:rFonts w:ascii="Consolas" w:hAnsi="Consolas"/>
          <w:color w:val="282828"/>
          <w:sz w:val="18"/>
        </w:rPr>
        <w:t>│  TXT (báo cáo chi tiết) → tham khảo nhanh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xml:space="preserve">                             ↓</w:t>
      </w:r>
    </w:p>
    <w:p>
      <w:pPr>
        <w:spacing w:before="0" w:after="0"/>
        <w:ind w:left="170"/>
      </w:pPr>
      <w:r>
        <w:rPr>
          <w:rFonts w:ascii="Consolas" w:hAnsi="Consolas"/>
          <w:color w:val="282828"/>
          <w:sz w:val="18"/>
        </w:rPr>
        <w:t>┌──────────────────────────────────────────────────────────────────┐</w:t>
      </w:r>
    </w:p>
    <w:p>
      <w:pPr>
        <w:spacing w:before="0" w:after="0"/>
        <w:ind w:left="170"/>
      </w:pPr>
      <w:r>
        <w:rPr>
          <w:rFonts w:ascii="Consolas" w:hAnsi="Consolas"/>
          <w:color w:val="282828"/>
          <w:sz w:val="18"/>
        </w:rPr>
        <w:t>│  BƯỚC 8: PHÂN TÍCH OFFLINE                                      │</w:t>
      </w:r>
    </w:p>
    <w:p>
      <w:pPr>
        <w:spacing w:before="0" w:after="0"/>
        <w:ind w:left="170"/>
      </w:pPr>
      <w:r>
        <w:rPr>
          <w:rFonts w:ascii="Consolas" w:hAnsi="Consolas"/>
          <w:color w:val="282828"/>
          <w:sz w:val="18"/>
        </w:rPr>
        <w:t>│  python analyze_logs.py h2.csv h3.csv --out results/            │</w:t>
      </w:r>
    </w:p>
    <w:p>
      <w:pPr>
        <w:spacing w:before="0" w:after="0"/>
        <w:ind w:left="170"/>
      </w:pPr>
      <w:r>
        <w:rPr>
          <w:rFonts w:ascii="Consolas" w:hAnsi="Consolas"/>
          <w:color w:val="282828"/>
          <w:sz w:val="18"/>
        </w:rPr>
        <w:t>│  → 10 biểu đồ PNG (publication-ready, dark theme)              │</w:t>
      </w:r>
    </w:p>
    <w:p>
      <w:pPr>
        <w:spacing w:before="0" w:after="0"/>
        <w:ind w:left="170"/>
      </w:pPr>
      <w:r>
        <w:rPr>
          <w:rFonts w:ascii="Consolas" w:hAnsi="Consolas"/>
          <w:color w:val="282828"/>
          <w:sz w:val="18"/>
        </w:rPr>
        <w:t>│  → statistical_tests.csv (Welch t, Mann-Whitney, KS, Cohen d)  │</w:t>
      </w:r>
    </w:p>
    <w:p>
      <w:pPr>
        <w:spacing w:before="0" w:after="0"/>
        <w:ind w:left="170"/>
      </w:pPr>
      <w:r>
        <w:rPr>
          <w:rFonts w:ascii="Consolas" w:hAnsi="Consolas"/>
          <w:color w:val="282828"/>
          <w:sz w:val="18"/>
        </w:rPr>
        <w:t>└──────────────────────────────────────────────────────────────────┘</w:t>
      </w:r>
    </w:p>
    <w:p>
      <w:r>
        <w:br w:type="page"/>
      </w:r>
    </w:p>
    <w:p>
      <w:pPr>
        <w:pStyle w:val="Heading1"/>
      </w:pPr>
      <w:r>
        <w:t>9. Phương pháp cho bài báo khoa học</w:t>
      </w:r>
    </w:p>
    <w:p>
      <w:pPr>
        <w:pStyle w:val="Heading2"/>
      </w:pPr>
      <w:r>
        <w:rPr>
          <w:color w:val="003366"/>
        </w:rPr>
        <w:t>9.1 Độ tin cậy và reproducibility</w:t>
      </w:r>
    </w:p>
    <w:tbl>
      <w:tblPr>
        <w:tblStyle w:val="TableGrid"/>
        <w:tblW w:type="auto" w:w="0"/>
        <w:jc w:val="left"/>
        <w:tblLook w:firstColumn="1" w:firstRow="1" w:lastColumn="0" w:lastRow="0" w:noHBand="0" w:noVBand="1" w:val="04A0"/>
      </w:tblPr>
      <w:tblGrid>
        <w:gridCol w:w="4535"/>
        <w:gridCol w:w="4535"/>
      </w:tblGrid>
      <w:tr>
        <w:tc>
          <w:tcPr>
            <w:tcW w:type="dxa" w:w="2835"/>
            <w:shd w:fill="003366" w:val="clear"/>
          </w:tcPr>
          <w:p>
            <w:r>
              <w:rPr>
                <w:b/>
                <w:color w:val="FFFFFF"/>
                <w:sz w:val="20"/>
              </w:rPr>
              <w:t>Yếu tố</w:t>
            </w:r>
          </w:p>
        </w:tc>
        <w:tc>
          <w:tcPr>
            <w:tcW w:type="dxa" w:w="6520"/>
            <w:shd w:fill="003366" w:val="clear"/>
          </w:tcPr>
          <w:p>
            <w:r>
              <w:rPr>
                <w:b/>
                <w:color w:val="FFFFFF"/>
                <w:sz w:val="20"/>
              </w:rPr>
              <w:t>Biện pháp đảm bảo</w:t>
            </w:r>
          </w:p>
        </w:tc>
      </w:tr>
      <w:tr>
        <w:tc>
          <w:tcPr>
            <w:tcW w:type="dxa" w:w="2835"/>
            <w:shd w:fill="EEF2FF" w:val="clear"/>
          </w:tcPr>
          <w:p>
            <w:r>
              <w:rPr>
                <w:sz w:val="20"/>
              </w:rPr>
              <w:t>Điều kiện mạng</w:t>
            </w:r>
          </w:p>
        </w:tc>
        <w:tc>
          <w:tcPr>
            <w:tcW w:type="dxa" w:w="6520"/>
            <w:shd w:fill="EEF2FF" w:val="clear"/>
          </w:tcPr>
          <w:p>
            <w:r>
              <w:rPr>
                <w:sz w:val="20"/>
              </w:rPr>
              <w:t>tc netem với tham số cứng (không ngẫu nhiên) → experiment reproducible</w:t>
            </w:r>
          </w:p>
        </w:tc>
      </w:tr>
      <w:tr>
        <w:tc>
          <w:tcPr>
            <w:tcW w:type="dxa" w:w="2835"/>
          </w:tcPr>
          <w:p>
            <w:r>
              <w:rPr>
                <w:sz w:val="20"/>
              </w:rPr>
              <w:t>Video content</w:t>
            </w:r>
          </w:p>
        </w:tc>
        <w:tc>
          <w:tcPr>
            <w:tcW w:type="dxa" w:w="6520"/>
          </w:tcPr>
          <w:p>
            <w:r>
              <w:rPr>
                <w:sz w:val="20"/>
              </w:rPr>
              <w:t>Big Buck Bunny H.264 DASH — video test chuẩn công nghiệp toàn cầu</w:t>
            </w:r>
          </w:p>
        </w:tc>
      </w:tr>
      <w:tr>
        <w:tc>
          <w:tcPr>
            <w:tcW w:type="dxa" w:w="2835"/>
            <w:shd w:fill="EEF2FF" w:val="clear"/>
          </w:tcPr>
          <w:p>
            <w:r>
              <w:rPr>
                <w:sz w:val="20"/>
              </w:rPr>
              <w:t>Sample size</w:t>
            </w:r>
          </w:p>
        </w:tc>
        <w:tc>
          <w:tcPr>
            <w:tcW w:type="dxa" w:w="6520"/>
            <w:shd w:fill="EEF2FF" w:val="clear"/>
          </w:tcPr>
          <w:p>
            <w:r>
              <w:rPr>
                <w:sz w:val="20"/>
              </w:rPr>
              <w:t>Replay 5-10 lần/kịch bản → ≥ 500 log events → statistical power đủ</w:t>
            </w:r>
          </w:p>
        </w:tc>
      </w:tr>
      <w:tr>
        <w:tc>
          <w:tcPr>
            <w:tcW w:type="dxa" w:w="2835"/>
          </w:tcPr>
          <w:p>
            <w:r>
              <w:rPr>
                <w:sz w:val="20"/>
              </w:rPr>
              <w:t>Browser</w:t>
            </w:r>
          </w:p>
        </w:tc>
        <w:tc>
          <w:tcPr>
            <w:tcW w:type="dxa" w:w="6520"/>
          </w:tcPr>
          <w:p>
            <w:r>
              <w:rPr>
                <w:sz w:val="20"/>
              </w:rPr>
              <w:t>Chrome/Edge Chromium → hỗ trợ đầy đủ tất cả APIs sử dụng</w:t>
            </w:r>
          </w:p>
        </w:tc>
      </w:tr>
      <w:tr>
        <w:tc>
          <w:tcPr>
            <w:tcW w:type="dxa" w:w="2835"/>
            <w:shd w:fill="EEF2FF" w:val="clear"/>
          </w:tcPr>
          <w:p>
            <w:r>
              <w:rPr>
                <w:sz w:val="20"/>
              </w:rPr>
              <w:t>Logging</w:t>
            </w:r>
          </w:p>
        </w:tc>
        <w:tc>
          <w:tcPr>
            <w:tcW w:type="dxa" w:w="6520"/>
            <w:shd w:fill="EEF2FF" w:val="clear"/>
          </w:tcPr>
          <w:p>
            <w:r>
              <w:rPr>
                <w:sz w:val="20"/>
              </w:rPr>
              <w:t>Unlimited (không giới hạn) + tự động dừng sau N replays → clean data</w:t>
            </w:r>
          </w:p>
        </w:tc>
      </w:tr>
      <w:tr>
        <w:tc>
          <w:tcPr>
            <w:tcW w:type="dxa" w:w="2835"/>
          </w:tcPr>
          <w:p>
            <w:r>
              <w:rPr>
                <w:sz w:val="20"/>
              </w:rPr>
              <w:t>Metric accuracy</w:t>
            </w:r>
          </w:p>
        </w:tc>
        <w:tc>
          <w:tcPr>
            <w:tcW w:type="dxa" w:w="6520"/>
          </w:tcPr>
          <w:p>
            <w:r>
              <w:rPr>
                <w:sz w:val="20"/>
              </w:rPr>
              <w:t>Timing-Allow-Origin header → PerformanceResourceTiming cung cấp sub-ms precision</w:t>
            </w:r>
          </w:p>
        </w:tc>
      </w:tr>
    </w:tbl>
    <w:p>
      <w:pPr>
        <w:spacing w:before="0" w:after="40"/>
      </w:pPr>
    </w:p>
    <w:p>
      <w:pPr>
        <w:spacing w:before="0" w:after="40"/>
      </w:pPr>
    </w:p>
    <w:p>
      <w:pPr>
        <w:pStyle w:val="Heading2"/>
      </w:pPr>
      <w:r>
        <w:rPr>
          <w:color w:val="003366"/>
        </w:rPr>
        <w:t>9.2 Biến số thí nghiệm</w:t>
      </w:r>
    </w:p>
    <w:tbl>
      <w:tblPr>
        <w:tblStyle w:val="TableGrid"/>
        <w:tblW w:type="auto" w:w="0"/>
        <w:jc w:val="left"/>
        <w:tblLook w:firstColumn="1" w:firstRow="1" w:lastColumn="0" w:lastRow="0" w:noHBand="0" w:noVBand="1" w:val="04A0"/>
      </w:tblPr>
      <w:tblGrid>
        <w:gridCol w:w="3024"/>
        <w:gridCol w:w="3024"/>
        <w:gridCol w:w="3024"/>
      </w:tblGrid>
      <w:tr>
        <w:tc>
          <w:tcPr>
            <w:tcW w:type="dxa" w:w="2268"/>
            <w:shd w:fill="003366" w:val="clear"/>
          </w:tcPr>
          <w:p>
            <w:r>
              <w:rPr>
                <w:b/>
                <w:color w:val="FFFFFF"/>
                <w:sz w:val="20"/>
              </w:rPr>
              <w:t>Loại biến</w:t>
            </w:r>
          </w:p>
        </w:tc>
        <w:tc>
          <w:tcPr>
            <w:tcW w:type="dxa" w:w="2268"/>
            <w:shd w:fill="003366" w:val="clear"/>
          </w:tcPr>
          <w:p>
            <w:r>
              <w:rPr>
                <w:b/>
                <w:color w:val="FFFFFF"/>
                <w:sz w:val="20"/>
              </w:rPr>
              <w:t>Biến</w:t>
            </w:r>
          </w:p>
        </w:tc>
        <w:tc>
          <w:tcPr>
            <w:tcW w:type="dxa" w:w="4819"/>
            <w:shd w:fill="003366" w:val="clear"/>
          </w:tcPr>
          <w:p>
            <w:r>
              <w:rPr>
                <w:b/>
                <w:color w:val="FFFFFF"/>
                <w:sz w:val="20"/>
              </w:rPr>
              <w:t>Cách kiểm soát</w:t>
            </w:r>
          </w:p>
        </w:tc>
      </w:tr>
      <w:tr>
        <w:tc>
          <w:tcPr>
            <w:tcW w:type="dxa" w:w="2268"/>
            <w:shd w:fill="EEF2FF" w:val="clear"/>
          </w:tcPr>
          <w:p>
            <w:r>
              <w:rPr>
                <w:sz w:val="20"/>
              </w:rPr>
              <w:t>Independent variable</w:t>
            </w:r>
          </w:p>
        </w:tc>
        <w:tc>
          <w:tcPr>
            <w:tcW w:type="dxa" w:w="2268"/>
            <w:shd w:fill="EEF2FF" w:val="clear"/>
          </w:tcPr>
          <w:p>
            <w:r>
              <w:rPr>
                <w:sz w:val="20"/>
              </w:rPr>
              <w:t>HTTP/2 vs HTTP/3</w:t>
            </w:r>
          </w:p>
        </w:tc>
        <w:tc>
          <w:tcPr>
            <w:tcW w:type="dxa" w:w="4819"/>
            <w:shd w:fill="EEF2FF" w:val="clear"/>
          </w:tcPr>
          <w:p>
            <w:r>
              <w:rPr>
                <w:sz w:val="20"/>
              </w:rPr>
              <w:t>Caddy protocols h1 h2 h3; browser ALPN negotiation</w:t>
            </w:r>
          </w:p>
        </w:tc>
      </w:tr>
      <w:tr>
        <w:tc>
          <w:tcPr>
            <w:tcW w:type="dxa" w:w="2268"/>
          </w:tcPr>
          <w:p>
            <w:r>
              <w:rPr>
                <w:sz w:val="20"/>
              </w:rPr>
              <w:t>Controlled variable</w:t>
            </w:r>
          </w:p>
        </w:tc>
        <w:tc>
          <w:tcPr>
            <w:tcW w:type="dxa" w:w="2268"/>
          </w:tcPr>
          <w:p>
            <w:r>
              <w:rPr>
                <w:sz w:val="20"/>
              </w:rPr>
              <w:t>Điều kiện mạng</w:t>
            </w:r>
          </w:p>
        </w:tc>
        <w:tc>
          <w:tcPr>
            <w:tcW w:type="dxa" w:w="4819"/>
          </w:tcPr>
          <w:p>
            <w:r>
              <w:rPr>
                <w:sz w:val="20"/>
              </w:rPr>
              <w:t>tc netem: bandwidth, delay, packet loss cố định</w:t>
            </w:r>
          </w:p>
        </w:tc>
      </w:tr>
      <w:tr>
        <w:tc>
          <w:tcPr>
            <w:tcW w:type="dxa" w:w="2268"/>
            <w:shd w:fill="EEF2FF" w:val="clear"/>
          </w:tcPr>
          <w:p>
            <w:r>
              <w:rPr>
                <w:sz w:val="20"/>
              </w:rPr>
              <w:t>Controlled variable</w:t>
            </w:r>
          </w:p>
        </w:tc>
        <w:tc>
          <w:tcPr>
            <w:tcW w:type="dxa" w:w="2268"/>
            <w:shd w:fill="EEF2FF" w:val="clear"/>
          </w:tcPr>
          <w:p>
            <w:r>
              <w:rPr>
                <w:sz w:val="20"/>
              </w:rPr>
              <w:t>Video content</w:t>
            </w:r>
          </w:p>
        </w:tc>
        <w:tc>
          <w:tcPr>
            <w:tcW w:type="dxa" w:w="4819"/>
            <w:shd w:fill="EEF2FF" w:val="clear"/>
          </w:tcPr>
          <w:p>
            <w:r>
              <w:rPr>
                <w:sz w:val="20"/>
              </w:rPr>
              <w:t>Cùng MPD manifest, cùng segments, cùng codec (H.264)</w:t>
            </w:r>
          </w:p>
        </w:tc>
      </w:tr>
      <w:tr>
        <w:tc>
          <w:tcPr>
            <w:tcW w:type="dxa" w:w="2268"/>
          </w:tcPr>
          <w:p>
            <w:r>
              <w:rPr>
                <w:sz w:val="20"/>
              </w:rPr>
              <w:t>Controlled variable</w:t>
            </w:r>
          </w:p>
        </w:tc>
        <w:tc>
          <w:tcPr>
            <w:tcW w:type="dxa" w:w="2268"/>
          </w:tcPr>
          <w:p>
            <w:r>
              <w:rPr>
                <w:sz w:val="20"/>
              </w:rPr>
              <w:t>ABR algorithm</w:t>
            </w:r>
          </w:p>
        </w:tc>
        <w:tc>
          <w:tcPr>
            <w:tcW w:type="dxa" w:w="4819"/>
          </w:tcPr>
          <w:p>
            <w:r>
              <w:rPr>
                <w:sz w:val="20"/>
              </w:rPr>
              <w:t>dash.js default ABR (BOLA-based), auto mode</w:t>
            </w:r>
          </w:p>
        </w:tc>
      </w:tr>
      <w:tr>
        <w:tc>
          <w:tcPr>
            <w:tcW w:type="dxa" w:w="2268"/>
            <w:shd w:fill="EEF2FF" w:val="clear"/>
          </w:tcPr>
          <w:p>
            <w:r>
              <w:rPr>
                <w:sz w:val="20"/>
              </w:rPr>
              <w:t>Dependent variables</w:t>
            </w:r>
          </w:p>
        </w:tc>
        <w:tc>
          <w:tcPr>
            <w:tcW w:type="dxa" w:w="2268"/>
            <w:shd w:fill="EEF2FF" w:val="clear"/>
          </w:tcPr>
          <w:p>
            <w:r>
              <w:rPr>
                <w:sz w:val="20"/>
              </w:rPr>
              <w:t>16 QoE metrics</w:t>
            </w:r>
          </w:p>
        </w:tc>
        <w:tc>
          <w:tcPr>
            <w:tcW w:type="dxa" w:w="4819"/>
            <w:shd w:fill="EEF2FF" w:val="clear"/>
          </w:tcPr>
          <w:p>
            <w:r>
              <w:rPr>
                <w:sz w:val="20"/>
              </w:rPr>
              <w:t>Đo lường tự động bởi hệ thống telemetry</w:t>
            </w:r>
          </w:p>
        </w:tc>
      </w:tr>
    </w:tbl>
    <w:p>
      <w:pPr>
        <w:spacing w:before="0" w:after="40"/>
      </w:pPr>
    </w:p>
    <w:p>
      <w:pPr>
        <w:spacing w:before="0" w:after="40"/>
      </w:pPr>
    </w:p>
    <w:p>
      <w:pPr>
        <w:pStyle w:val="Heading2"/>
      </w:pPr>
      <w:r>
        <w:rPr>
          <w:color w:val="003366"/>
        </w:rPr>
        <w:t>9.3 Giá trị độ chính xác của phép đo</w:t>
      </w:r>
    </w:p>
    <w:tbl>
      <w:tblPr>
        <w:tblStyle w:val="TableGrid"/>
        <w:tblW w:type="auto" w:w="0"/>
        <w:jc w:val="left"/>
        <w:tblLook w:firstColumn="1" w:firstRow="1" w:lastColumn="0" w:lastRow="0" w:noHBand="0" w:noVBand="1" w:val="04A0"/>
      </w:tblPr>
      <w:tblGrid>
        <w:gridCol w:w="3024"/>
        <w:gridCol w:w="3024"/>
        <w:gridCol w:w="3024"/>
      </w:tblGrid>
      <w:tr>
        <w:tc>
          <w:tcPr>
            <w:tcW w:type="dxa" w:w="1984"/>
            <w:shd w:fill="003366" w:val="clear"/>
          </w:tcPr>
          <w:p>
            <w:r>
              <w:rPr>
                <w:b/>
                <w:color w:val="FFFFFF"/>
                <w:sz w:val="20"/>
              </w:rPr>
              <w:t>Chỉ số</w:t>
            </w:r>
          </w:p>
        </w:tc>
        <w:tc>
          <w:tcPr>
            <w:tcW w:type="dxa" w:w="4535"/>
            <w:shd w:fill="003366" w:val="clear"/>
          </w:tcPr>
          <w:p>
            <w:r>
              <w:rPr>
                <w:b/>
                <w:color w:val="FFFFFF"/>
                <w:sz w:val="20"/>
              </w:rPr>
              <w:t>Nguồn đo</w:t>
            </w:r>
          </w:p>
        </w:tc>
        <w:tc>
          <w:tcPr>
            <w:tcW w:type="dxa" w:w="2835"/>
            <w:shd w:fill="003366" w:val="clear"/>
          </w:tcPr>
          <w:p>
            <w:r>
              <w:rPr>
                <w:b/>
                <w:color w:val="FFFFFF"/>
                <w:sz w:val="20"/>
              </w:rPr>
              <w:t>Độ chính xác</w:t>
            </w:r>
          </w:p>
        </w:tc>
      </w:tr>
      <w:tr>
        <w:tc>
          <w:tcPr>
            <w:tcW w:type="dxa" w:w="1984"/>
            <w:shd w:fill="EEF2FF" w:val="clear"/>
          </w:tcPr>
          <w:p>
            <w:r>
              <w:rPr>
                <w:sz w:val="20"/>
              </w:rPr>
              <w:t>TTFB</w:t>
            </w:r>
          </w:p>
        </w:tc>
        <w:tc>
          <w:tcPr>
            <w:tcW w:type="dxa" w:w="4535"/>
            <w:shd w:fill="EEF2FF" w:val="clear"/>
          </w:tcPr>
          <w:p>
            <w:r>
              <w:rPr>
                <w:sz w:val="20"/>
              </w:rPr>
              <w:t>PerformanceResourceTiming (responseStart − requestStart)</w:t>
            </w:r>
          </w:p>
        </w:tc>
        <w:tc>
          <w:tcPr>
            <w:tcW w:type="dxa" w:w="2835"/>
            <w:shd w:fill="EEF2FF" w:val="clear"/>
          </w:tcPr>
          <w:p>
            <w:r>
              <w:rPr>
                <w:sz w:val="20"/>
              </w:rPr>
              <w:t>±0.01 ms</w:t>
            </w:r>
          </w:p>
        </w:tc>
      </w:tr>
      <w:tr>
        <w:tc>
          <w:tcPr>
            <w:tcW w:type="dxa" w:w="1984"/>
          </w:tcPr>
          <w:p>
            <w:r>
              <w:rPr>
                <w:sz w:val="20"/>
              </w:rPr>
              <w:t>SDT</w:t>
            </w:r>
          </w:p>
        </w:tc>
        <w:tc>
          <w:tcPr>
            <w:tcW w:type="dxa" w:w="4535"/>
          </w:tcPr>
          <w:p>
            <w:r>
              <w:rPr>
                <w:sz w:val="20"/>
              </w:rPr>
              <w:t>dash.js FragmentRequest timestamps</w:t>
            </w:r>
          </w:p>
        </w:tc>
        <w:tc>
          <w:tcPr>
            <w:tcW w:type="dxa" w:w="2835"/>
          </w:tcPr>
          <w:p>
            <w:r>
              <w:rPr>
                <w:sz w:val="20"/>
              </w:rPr>
              <w:t>±1 ms</w:t>
            </w:r>
          </w:p>
        </w:tc>
      </w:tr>
      <w:tr>
        <w:tc>
          <w:tcPr>
            <w:tcW w:type="dxa" w:w="1984"/>
            <w:shd w:fill="EEF2FF" w:val="clear"/>
          </w:tcPr>
          <w:p>
            <w:r>
              <w:rPr>
                <w:sz w:val="20"/>
              </w:rPr>
              <w:t>StallCount/Duration</w:t>
            </w:r>
          </w:p>
        </w:tc>
        <w:tc>
          <w:tcPr>
            <w:tcW w:type="dxa" w:w="4535"/>
            <w:shd w:fill="EEF2FF" w:val="clear"/>
          </w:tcPr>
          <w:p>
            <w:r>
              <w:rPr>
                <w:sz w:val="20"/>
              </w:rPr>
              <w:t>BUFFER_EMPTY/BUFFER_LOADED events</w:t>
            </w:r>
          </w:p>
        </w:tc>
        <w:tc>
          <w:tcPr>
            <w:tcW w:type="dxa" w:w="2835"/>
            <w:shd w:fill="EEF2FF" w:val="clear"/>
          </w:tcPr>
          <w:p>
            <w:r>
              <w:rPr>
                <w:sz w:val="20"/>
              </w:rPr>
              <w:t>Chính xác theo event</w:t>
            </w:r>
          </w:p>
        </w:tc>
      </w:tr>
      <w:tr>
        <w:tc>
          <w:tcPr>
            <w:tcW w:type="dxa" w:w="1984"/>
          </w:tcPr>
          <w:p>
            <w:r>
              <w:rPr>
                <w:sz w:val="20"/>
              </w:rPr>
              <w:t>Protocol</w:t>
            </w:r>
          </w:p>
        </w:tc>
        <w:tc>
          <w:tcPr>
            <w:tcW w:type="dxa" w:w="4535"/>
          </w:tcPr>
          <w:p>
            <w:r>
              <w:rPr>
                <w:sz w:val="20"/>
              </w:rPr>
              <w:t>nextHopProtocol string</w:t>
            </w:r>
          </w:p>
        </w:tc>
        <w:tc>
          <w:tcPr>
            <w:tcW w:type="dxa" w:w="2835"/>
          </w:tcPr>
          <w:p>
            <w:r>
              <w:rPr>
                <w:sz w:val="20"/>
              </w:rPr>
              <w:t>100% khi browser hỗ trợ</w:t>
            </w:r>
          </w:p>
        </w:tc>
      </w:tr>
      <w:tr>
        <w:tc>
          <w:tcPr>
            <w:tcW w:type="dxa" w:w="1984"/>
            <w:shd w:fill="EEF2FF" w:val="clear"/>
          </w:tcPr>
          <w:p>
            <w:r>
              <w:rPr>
                <w:sz w:val="20"/>
              </w:rPr>
              <w:t>FPS</w:t>
            </w:r>
          </w:p>
        </w:tc>
        <w:tc>
          <w:tcPr>
            <w:tcW w:type="dxa" w:w="4535"/>
            <w:shd w:fill="EEF2FF" w:val="clear"/>
          </w:tcPr>
          <w:p>
            <w:r>
              <w:rPr>
                <w:sz w:val="20"/>
              </w:rPr>
              <w:t>VideoPlaybackQuality.totalVideoFrames (1s window)</w:t>
            </w:r>
          </w:p>
        </w:tc>
        <w:tc>
          <w:tcPr>
            <w:tcW w:type="dxa" w:w="2835"/>
            <w:shd w:fill="EEF2FF" w:val="clear"/>
          </w:tcPr>
          <w:p>
            <w:r>
              <w:rPr>
                <w:sz w:val="20"/>
              </w:rPr>
              <w:t>±0.1 fps</w:t>
            </w:r>
          </w:p>
        </w:tc>
      </w:tr>
      <w:tr>
        <w:tc>
          <w:tcPr>
            <w:tcW w:type="dxa" w:w="1984"/>
          </w:tcPr>
          <w:p>
            <w:r>
              <w:rPr>
                <w:sz w:val="20"/>
              </w:rPr>
              <w:t>Buffer</w:t>
            </w:r>
          </w:p>
        </w:tc>
        <w:tc>
          <w:tcPr>
            <w:tcW w:type="dxa" w:w="4535"/>
          </w:tcPr>
          <w:p>
            <w:r>
              <w:rPr>
                <w:sz w:val="20"/>
              </w:rPr>
              <w:t>player.getBufferLength("video")</w:t>
            </w:r>
          </w:p>
        </w:tc>
        <w:tc>
          <w:tcPr>
            <w:tcW w:type="dxa" w:w="2835"/>
          </w:tcPr>
          <w:p>
            <w:r>
              <w:rPr>
                <w:sz w:val="20"/>
              </w:rPr>
              <w:t>±1s (polling)</w:t>
            </w:r>
          </w:p>
        </w:tc>
      </w:tr>
      <w:tr>
        <w:tc>
          <w:tcPr>
            <w:tcW w:type="dxa" w:w="1984"/>
            <w:shd w:fill="EEF2FF" w:val="clear"/>
          </w:tcPr>
          <w:p>
            <w:r>
              <w:rPr>
                <w:sz w:val="20"/>
              </w:rPr>
              <w:t>Throughput</w:t>
            </w:r>
          </w:p>
        </w:tc>
        <w:tc>
          <w:tcPr>
            <w:tcW w:type="dxa" w:w="4535"/>
            <w:shd w:fill="EEF2FF" w:val="clear"/>
          </w:tcPr>
          <w:p>
            <w:r>
              <w:rPr>
                <w:sz w:val="20"/>
              </w:rPr>
              <w:t>Segment speed sliding window 1s</w:t>
            </w:r>
          </w:p>
        </w:tc>
        <w:tc>
          <w:tcPr>
            <w:tcW w:type="dxa" w:w="2835"/>
            <w:shd w:fill="EEF2FF" w:val="clear"/>
          </w:tcPr>
          <w:p>
            <w:r>
              <w:rPr>
                <w:sz w:val="20"/>
              </w:rPr>
              <w:t>±3-5% (smoothed)</w:t>
            </w:r>
          </w:p>
        </w:tc>
      </w:tr>
    </w:tbl>
    <w:p>
      <w:pPr>
        <w:spacing w:before="0" w:after="40"/>
      </w:pPr>
    </w:p>
    <w:p>
      <w:pPr>
        <w:spacing w:before="0" w:after="40"/>
      </w:pPr>
    </w:p>
    <w:p>
      <w:pPr>
        <w:pStyle w:val="Heading2"/>
      </w:pPr>
      <w:r>
        <w:rPr>
          <w:color w:val="003366"/>
        </w:rPr>
        <w:t>9.4 Hạn chế cần nêu trong paper (Limitations)</w:t>
      </w:r>
    </w:p>
    <w:p>
      <w:pPr>
        <w:spacing w:after="80"/>
      </w:pPr>
      <w:r>
        <w:rPr>
          <w:b/>
          <w:color w:val="B40000"/>
        </w:rPr>
        <w:t xml:space="preserve">• Mô phỏng mạng: </w:t>
      </w:r>
      <w:r>
        <w:t>tc netem mô phỏng bandwidth/delay/loss nhưng không tái tạo đầy đủ đặc tính mạng di động thực (handover, path diversity, fading, etc.)</w:t>
      </w:r>
    </w:p>
    <w:p>
      <w:pPr>
        <w:spacing w:after="80"/>
      </w:pPr>
      <w:r>
        <w:rPr>
          <w:b/>
          <w:color w:val="B40000"/>
        </w:rPr>
        <w:t xml:space="preserve">• Single-client test: </w:t>
      </w:r>
      <w:r>
        <w:t>Không mô phỏng tải từ nhiều client đồng thời → kết quả có thể khác trong môi trường production với shared bandwidth.</w:t>
      </w:r>
    </w:p>
    <w:p>
      <w:pPr>
        <w:spacing w:after="80"/>
      </w:pPr>
      <w:r>
        <w:rPr>
          <w:b/>
          <w:color w:val="B40000"/>
        </w:rPr>
        <w:t xml:space="preserve">• Caddy caching: </w:t>
      </w:r>
      <w:r>
        <w:t>Nếu Caddy cache media files, SDT của các replay sau thấp hơn thực tế. Cần disable cache hoặc clear giữa các phiên đo để có kết quả chính xác.</w:t>
      </w:r>
    </w:p>
    <w:p>
      <w:pPr>
        <w:spacing w:after="80"/>
      </w:pPr>
      <w:r>
        <w:rPr>
          <w:b/>
          <w:color w:val="B40000"/>
        </w:rPr>
        <w:t xml:space="preserve">• Browser dependency: </w:t>
      </w:r>
      <w:r>
        <w:t>nextHopProtocol, VideoPlaybackQuality, Network Information API chỉ hoạt động đầy đủ trên Chromium browsers → kết quả không generalize cho Safari/Firefox.</w:t>
      </w:r>
    </w:p>
    <w:p>
      <w:pPr>
        <w:spacing w:after="80"/>
      </w:pPr>
      <w:r>
        <w:rPr>
          <w:b/>
          <w:color w:val="B40000"/>
        </w:rPr>
        <w:t xml:space="preserve">• Docker overhead: </w:t>
      </w:r>
      <w:r>
        <w:t>Container overhead có thể ảnh hưởng nhỏ đến timing measurements. Cần thực hiện thêm thí nghiệm trên bare-metal để validate.</w:t>
      </w:r>
    </w:p>
    <w:p>
      <w:pPr>
        <w:spacing w:before="0" w:after="40"/>
      </w:pPr>
    </w:p>
    <w:p>
      <w:pPr>
        <w:spacing w:before="0" w:after="40"/>
      </w:pPr>
    </w:p>
    <w:p>
      <w:pPr>
        <w:pStyle w:val="Heading2"/>
      </w:pPr>
      <w:r>
        <w:rPr>
          <w:color w:val="003366"/>
        </w:rPr>
        <w:t>9.5 Kiểm định thống kê và mức ý nghĩa</w:t>
      </w:r>
    </w:p>
    <w:tbl>
      <w:tblPr>
        <w:tblStyle w:val="TableGrid"/>
        <w:tblW w:type="auto" w:w="0"/>
        <w:jc w:val="left"/>
        <w:tblLook w:firstColumn="1" w:firstRow="1" w:lastColumn="0" w:lastRow="0" w:noHBand="0" w:noVBand="1" w:val="04A0"/>
      </w:tblPr>
      <w:tblGrid>
        <w:gridCol w:w="3024"/>
        <w:gridCol w:w="3024"/>
        <w:gridCol w:w="3024"/>
      </w:tblGrid>
      <w:tr>
        <w:tc>
          <w:tcPr>
            <w:tcW w:type="dxa" w:w="2551"/>
            <w:shd w:fill="003366" w:val="clear"/>
          </w:tcPr>
          <w:p>
            <w:r>
              <w:rPr>
                <w:b/>
                <w:color w:val="FFFFFF"/>
                <w:sz w:val="20"/>
              </w:rPr>
              <w:t>Tiêu chí</w:t>
            </w:r>
          </w:p>
        </w:tc>
        <w:tc>
          <w:tcPr>
            <w:tcW w:type="dxa" w:w="1984"/>
            <w:shd w:fill="003366" w:val="clear"/>
          </w:tcPr>
          <w:p>
            <w:r>
              <w:rPr>
                <w:b/>
                <w:color w:val="FFFFFF"/>
                <w:sz w:val="20"/>
              </w:rPr>
              <w:t>Ngưỡng</w:t>
            </w:r>
          </w:p>
        </w:tc>
        <w:tc>
          <w:tcPr>
            <w:tcW w:type="dxa" w:w="4819"/>
            <w:shd w:fill="003366" w:val="clear"/>
          </w:tcPr>
          <w:p>
            <w:r>
              <w:rPr>
                <w:b/>
                <w:color w:val="FFFFFF"/>
                <w:sz w:val="20"/>
              </w:rPr>
              <w:t>Diễn giải</w:t>
            </w:r>
          </w:p>
        </w:tc>
      </w:tr>
      <w:tr>
        <w:tc>
          <w:tcPr>
            <w:tcW w:type="dxa" w:w="2551"/>
            <w:shd w:fill="EEF2FF" w:val="clear"/>
          </w:tcPr>
          <w:p>
            <w:r>
              <w:rPr>
                <w:sz w:val="20"/>
              </w:rPr>
              <w:t>p-value (Welch t-test)</w:t>
            </w:r>
          </w:p>
        </w:tc>
        <w:tc>
          <w:tcPr>
            <w:tcW w:type="dxa" w:w="1984"/>
            <w:shd w:fill="EEF2FF" w:val="clear"/>
          </w:tcPr>
          <w:p>
            <w:r>
              <w:rPr>
                <w:sz w:val="20"/>
              </w:rPr>
              <w:t>p &lt; 0.05</w:t>
            </w:r>
          </w:p>
        </w:tc>
        <w:tc>
          <w:tcPr>
            <w:tcW w:type="dxa" w:w="4819"/>
            <w:shd w:fill="EEF2FF" w:val="clear"/>
          </w:tcPr>
          <w:p>
            <w:r>
              <w:rPr>
                <w:sz w:val="20"/>
              </w:rPr>
              <w:t>Khác biệt có ý nghĩa thống kê (statistically significant)</w:t>
            </w:r>
          </w:p>
        </w:tc>
      </w:tr>
      <w:tr>
        <w:tc>
          <w:tcPr>
            <w:tcW w:type="dxa" w:w="2551"/>
          </w:tcPr>
          <w:p>
            <w:r>
              <w:rPr>
                <w:sz w:val="20"/>
              </w:rPr>
              <w:t>p-value (Mann-Whitney)</w:t>
            </w:r>
          </w:p>
        </w:tc>
        <w:tc>
          <w:tcPr>
            <w:tcW w:type="dxa" w:w="1984"/>
          </w:tcPr>
          <w:p>
            <w:r>
              <w:rPr>
                <w:sz w:val="20"/>
              </w:rPr>
              <w:t>p &lt; 0.05</w:t>
            </w:r>
          </w:p>
        </w:tc>
        <w:tc>
          <w:tcPr>
            <w:tcW w:type="dxa" w:w="4819"/>
          </w:tcPr>
          <w:p>
            <w:r>
              <w:rPr>
                <w:sz w:val="20"/>
              </w:rPr>
              <w:t>Phân phối hai nhóm khác nhau đáng kể</w:t>
            </w:r>
          </w:p>
        </w:tc>
      </w:tr>
      <w:tr>
        <w:tc>
          <w:tcPr>
            <w:tcW w:type="dxa" w:w="2551"/>
            <w:shd w:fill="EEF2FF" w:val="clear"/>
          </w:tcPr>
          <w:p>
            <w:r>
              <w:rPr>
                <w:sz w:val="20"/>
              </w:rPr>
              <w:t>KS statistic</w:t>
            </w:r>
          </w:p>
        </w:tc>
        <w:tc>
          <w:tcPr>
            <w:tcW w:type="dxa" w:w="1984"/>
            <w:shd w:fill="EEF2FF" w:val="clear"/>
          </w:tcPr>
          <w:p>
            <w:r>
              <w:rPr>
                <w:sz w:val="20"/>
              </w:rPr>
              <w:t>D &gt; 0.1 và p &lt; 0.05</w:t>
            </w:r>
          </w:p>
        </w:tc>
        <w:tc>
          <w:tcPr>
            <w:tcW w:type="dxa" w:w="4819"/>
            <w:shd w:fill="EEF2FF" w:val="clear"/>
          </w:tcPr>
          <w:p>
            <w:r>
              <w:rPr>
                <w:sz w:val="20"/>
              </w:rPr>
              <w:t>Hình dạng phân phối khác nhau đáng kể</w:t>
            </w:r>
          </w:p>
        </w:tc>
      </w:tr>
      <w:tr>
        <w:tc>
          <w:tcPr>
            <w:tcW w:type="dxa" w:w="2551"/>
          </w:tcPr>
          <w:p>
            <w:r>
              <w:rPr>
                <w:sz w:val="20"/>
              </w:rPr>
              <w:t>Cohen's d</w:t>
            </w:r>
          </w:p>
        </w:tc>
        <w:tc>
          <w:tcPr>
            <w:tcW w:type="dxa" w:w="1984"/>
          </w:tcPr>
          <w:p>
            <w:r>
              <w:rPr>
                <w:sz w:val="20"/>
              </w:rPr>
              <w:t>|d| ≥ 0.5</w:t>
            </w:r>
          </w:p>
        </w:tc>
        <w:tc>
          <w:tcPr>
            <w:tcW w:type="dxa" w:w="4819"/>
          </w:tcPr>
          <w:p>
            <w:r>
              <w:rPr>
                <w:sz w:val="20"/>
              </w:rPr>
              <w:t>Khác biệt có ý nghĩa thực tế (practical significance)</w:t>
            </w:r>
          </w:p>
        </w:tc>
      </w:tr>
      <w:tr>
        <w:tc>
          <w:tcPr>
            <w:tcW w:type="dxa" w:w="2551"/>
            <w:shd w:fill="EEF2FF" w:val="clear"/>
          </w:tcPr>
          <w:p>
            <w:r>
              <w:rPr>
                <w:sz w:val="20"/>
              </w:rPr>
              <w:t>CoV%</w:t>
            </w:r>
          </w:p>
        </w:tc>
        <w:tc>
          <w:tcPr>
            <w:tcW w:type="dxa" w:w="1984"/>
            <w:shd w:fill="EEF2FF" w:val="clear"/>
          </w:tcPr>
          <w:p>
            <w:r>
              <w:rPr>
                <w:sz w:val="20"/>
              </w:rPr>
              <w:t>CoV_H3 &lt; CoV_H2</w:t>
            </w:r>
          </w:p>
        </w:tc>
        <w:tc>
          <w:tcPr>
            <w:tcW w:type="dxa" w:w="4819"/>
            <w:shd w:fill="EEF2FF" w:val="clear"/>
          </w:tcPr>
          <w:p>
            <w:r>
              <w:rPr>
                <w:sz w:val="20"/>
              </w:rPr>
              <w:t>H3 ổn định hơn H2 về mặt throughput</w:t>
            </w:r>
          </w:p>
        </w:tc>
      </w:tr>
    </w:tbl>
    <w:p>
      <w:pPr>
        <w:spacing w:after="80"/>
      </w:pPr>
      <w:r>
        <w:rPr>
          <w:i/>
          <w:color w:val="3C3C3C"/>
        </w:rPr>
        <w:t>Dùng cả 3 kiểm định (Welch t-test + Mann-Whitney + KS) để kết quả robust hơn, không phụ thuộc vào giả định phân phối của dữ liệu.</w:t>
      </w:r>
    </w:p>
    <w:p>
      <w:r>
        <w:br w:type="page"/>
      </w:r>
    </w:p>
    <w:p>
      <w:pPr>
        <w:pStyle w:val="Heading1"/>
      </w:pPr>
      <w:r>
        <w:t>10. Tài liệu tham khảo</w:t>
      </w:r>
    </w:p>
    <w:p>
      <w:pPr>
        <w:spacing w:after="160"/>
        <w:ind w:left="567" w:hanging="567"/>
      </w:pPr>
      <w:r>
        <w:rPr>
          <w:rFonts w:ascii="Times New Roman" w:hAnsi="Times New Roman"/>
          <w:sz w:val="22"/>
        </w:rPr>
        <w:t>[1] Seufert, M., Egger, S., Slanina, M., Zinner, T., Hoßfeld, T., &amp; Tran-Gia, P. (2015). "A Survey on Quality of Experience of HTTP Adaptive Streaming." IEEE Communications Surveys &amp; Tutorials, 17(1), 469-492.</w:t>
        <w:br/>
        <w:t>→ Nguồn định nghĩa RebufferingRatio và các QoE metrics chuẩn.</w:t>
      </w:r>
    </w:p>
    <w:p>
      <w:pPr>
        <w:spacing w:after="160"/>
        <w:ind w:left="567" w:hanging="567"/>
      </w:pPr>
      <w:r>
        <w:rPr>
          <w:rFonts w:ascii="Times New Roman" w:hAnsi="Times New Roman"/>
          <w:sz w:val="22"/>
        </w:rPr>
        <w:t>[2] Bentaleb, A., Taani, B., Begen, A.C., Timmerer, C., &amp; Zimmermann, R. (2019). "A Survey on Bitrate Adaptation Schemes for Streaming Media Over HTTP." IEEE Communications Surveys &amp; Tutorials, 21(1), 562-585.</w:t>
        <w:br/>
        <w:t>→ Tổng quan các thuật toán ABR (BOLA, MPC, SARA, v.v.).</w:t>
      </w:r>
    </w:p>
    <w:p>
      <w:pPr>
        <w:spacing w:after="160"/>
        <w:ind w:left="567" w:hanging="567"/>
      </w:pPr>
      <w:r>
        <w:rPr>
          <w:rFonts w:ascii="Times New Roman" w:hAnsi="Times New Roman"/>
          <w:sz w:val="22"/>
        </w:rPr>
        <w:t>[3] Bhat, D., Rizk, A., &amp; Zink, M. (2020). "Not So QUIC: A Performance Study of DASH over QUIC." ACM NOSSDAV 2020.</w:t>
        <w:br/>
        <w:t>→ Nghiên cứu benchmark DASH/QUIC — kết quả H3 không phải lúc nào cũng tốt hơn.</w:t>
      </w:r>
    </w:p>
    <w:p>
      <w:pPr>
        <w:spacing w:after="160"/>
        <w:ind w:left="567" w:hanging="567"/>
      </w:pPr>
      <w:r>
        <w:rPr>
          <w:rFonts w:ascii="Times New Roman" w:hAnsi="Times New Roman"/>
          <w:sz w:val="22"/>
        </w:rPr>
        <w:t>[4] Palmer, M., Krüger, T., Chandaria, B., &amp; Sherrer, S. (2018). "The QUIC Fix for Optimal Video Streaming." ACM MMSys 2018.</w:t>
        <w:br/>
        <w:t>→ H3/QUIC cải thiện streaming trong điều kiện packet loss cao.</w:t>
      </w:r>
    </w:p>
    <w:p>
      <w:pPr>
        <w:spacing w:after="160"/>
        <w:ind w:left="567" w:hanging="567"/>
      </w:pPr>
      <w:r>
        <w:rPr>
          <w:rFonts w:ascii="Times New Roman" w:hAnsi="Times New Roman"/>
          <w:sz w:val="22"/>
        </w:rPr>
        <w:t>[5] Yu, J., et al. (2021). "Can QUIC Replace TCP for Web Video Streaming?" IEEE INFOCOM Workshop 2021.</w:t>
        <w:br/>
        <w:t>→ So sánh H2 vs H3 cho video streaming trên nhiều môi trường mạng.</w:t>
      </w:r>
    </w:p>
    <w:p>
      <w:pPr>
        <w:spacing w:after="160"/>
        <w:ind w:left="567" w:hanging="567"/>
      </w:pPr>
      <w:r>
        <w:rPr>
          <w:rFonts w:ascii="Times New Roman" w:hAnsi="Times New Roman"/>
          <w:sz w:val="22"/>
        </w:rPr>
        <w:t>[6] ISO/IEC 23009-1:2019. "Information technology — Dynamic adaptive streaming over HTTP (DASH) — Part 1: Media presentation description and segment formats."</w:t>
        <w:br/>
        <w:t>→ Tiêu chuẩn MPEG-DASH chính thức.</w:t>
      </w:r>
    </w:p>
    <w:p>
      <w:pPr>
        <w:spacing w:after="160"/>
        <w:ind w:left="567" w:hanging="567"/>
      </w:pPr>
      <w:r>
        <w:rPr>
          <w:rFonts w:ascii="Times New Roman" w:hAnsi="Times New Roman"/>
          <w:sz w:val="22"/>
        </w:rPr>
        <w:t>[7] W3C. "Resource Timing Level 2." https://www.w3.org/TR/resource-timing/</w:t>
        <w:br/>
        <w:t>→ Chuẩn API dùng để đo TTFB, SDT, protocol detection (nextHopProtocol).</w:t>
      </w:r>
    </w:p>
    <w:p>
      <w:pPr>
        <w:spacing w:after="160"/>
        <w:ind w:left="567" w:hanging="567"/>
      </w:pPr>
      <w:r>
        <w:rPr>
          <w:rFonts w:ascii="Times New Roman" w:hAnsi="Times New Roman"/>
          <w:sz w:val="22"/>
        </w:rPr>
        <w:t>[8] Linux iproute2 — tc(8), netem(8) documentation.</w:t>
        <w:br/>
        <w:t>→ Công cụ traffic control dùng trong thí nghiệm để mô phỏng điều kiện mạng.</w:t>
      </w:r>
    </w:p>
    <w:p>
      <w:pPr>
        <w:spacing w:after="160"/>
        <w:ind w:left="567" w:hanging="567"/>
      </w:pPr>
      <w:r>
        <w:rPr>
          <w:rFonts w:ascii="Times New Roman" w:hAnsi="Times New Roman"/>
          <w:sz w:val="22"/>
        </w:rPr>
        <w:t>[9] WHATWG. "Network Information API." https://wicg.github.io/netinfo/</w:t>
        <w:br/>
        <w:t>→ API lấy loại kết nối mạng vật lý (navigator.connection.type).</w:t>
      </w:r>
    </w:p>
    <w:p>
      <w:pPr>
        <w:spacing w:before="0" w:after="40"/>
      </w:pPr>
    </w:p>
    <w:p>
      <w:pPr>
        <w:spacing w:before="0" w:after="40"/>
      </w:pPr>
    </w:p>
    <w:p>
      <w:pPr>
        <w:spacing w:before="0" w:after="40"/>
      </w:pPr>
    </w:p>
    <w:p>
      <w:pPr>
        <w:jc w:val="center"/>
      </w:pPr>
      <w:r>
        <w:rPr>
          <w:color w:val="787878"/>
          <w:sz w:val="18"/>
        </w:rPr>
        <w:t>════════════════════════════════════════════════════════════</w:t>
        <w:br/>
        <w:t>Tài liệu được tạo tự động từ codebase dự án ADTube Stream Analyzer</w:t>
        <w:br/>
        <w:t>Phiên bản: 2026-04-08</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